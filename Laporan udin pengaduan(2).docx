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1A9BB" w14:textId="77777777" w:rsidR="00610E9D" w:rsidRPr="0042106E" w:rsidRDefault="00D962AD">
      <w:pPr>
        <w:jc w:val="center"/>
        <w:rPr>
          <w:rFonts w:cs="Times New Roman"/>
          <w:color w:val="000000" w:themeColor="text1"/>
        </w:rPr>
      </w:pPr>
      <w:r w:rsidRPr="0042106E">
        <w:rPr>
          <w:rFonts w:cs="Times New Roman"/>
          <w:b/>
          <w:color w:val="000000" w:themeColor="text1"/>
          <w:sz w:val="28"/>
        </w:rPr>
        <w:t>LAPORAN UJI KOMPETENSI KEAHLIAN</w:t>
      </w:r>
      <w:r w:rsidRPr="0042106E">
        <w:rPr>
          <w:rFonts w:cs="Times New Roman"/>
          <w:b/>
          <w:color w:val="000000" w:themeColor="text1"/>
          <w:sz w:val="28"/>
        </w:rPr>
        <w:br/>
        <w:t>REKAYASA PERANGKAT LUNAK</w:t>
      </w:r>
    </w:p>
    <w:p w14:paraId="75096A9C" w14:textId="77777777" w:rsidR="00610E9D" w:rsidRPr="0042106E" w:rsidRDefault="00D962AD">
      <w:pPr>
        <w:jc w:val="center"/>
        <w:rPr>
          <w:rFonts w:cs="Times New Roman"/>
          <w:color w:val="000000" w:themeColor="text1"/>
        </w:rPr>
      </w:pPr>
      <w:r w:rsidRPr="0042106E">
        <w:rPr>
          <w:rFonts w:cs="Times New Roman"/>
          <w:color w:val="000000" w:themeColor="text1"/>
        </w:rPr>
        <w:br/>
        <w:t>Aplikasi Berbasis Website</w:t>
      </w:r>
      <w:r w:rsidRPr="0042106E">
        <w:rPr>
          <w:rFonts w:cs="Times New Roman"/>
          <w:color w:val="000000" w:themeColor="text1"/>
        </w:rPr>
        <w:br/>
        <w:t>AmanSekolah (Sistem Pengaduan Bullying)</w:t>
      </w:r>
    </w:p>
    <w:p w14:paraId="054BD04C" w14:textId="77777777" w:rsidR="00610E9D" w:rsidRPr="0042106E" w:rsidRDefault="00D962AD">
      <w:pPr>
        <w:jc w:val="center"/>
        <w:rPr>
          <w:rFonts w:cs="Times New Roman"/>
          <w:color w:val="000000" w:themeColor="text1"/>
        </w:rPr>
      </w:pPr>
      <w:r w:rsidRPr="0042106E">
        <w:rPr>
          <w:rFonts w:cs="Times New Roman"/>
          <w:color w:val="000000" w:themeColor="text1"/>
        </w:rPr>
        <w:br/>
      </w:r>
      <w:r w:rsidRPr="0042106E">
        <w:rPr>
          <w:rFonts w:cs="Times New Roman"/>
          <w:color w:val="000000" w:themeColor="text1"/>
        </w:rPr>
        <w:br/>
      </w:r>
      <w:r w:rsidRPr="0042106E">
        <w:rPr>
          <w:rFonts w:cs="Times New Roman"/>
          <w:color w:val="000000" w:themeColor="text1"/>
        </w:rPr>
        <w:br/>
        <w:t>Disusun Oleh:</w:t>
      </w:r>
      <w:r w:rsidRPr="0042106E">
        <w:rPr>
          <w:rFonts w:cs="Times New Roman"/>
          <w:color w:val="000000" w:themeColor="text1"/>
        </w:rPr>
        <w:br/>
      </w:r>
      <w:r w:rsidRPr="0042106E">
        <w:rPr>
          <w:rFonts w:cs="Times New Roman"/>
          <w:color w:val="000000" w:themeColor="text1"/>
        </w:rPr>
        <w:br/>
      </w:r>
    </w:p>
    <w:p w14:paraId="48829D32" w14:textId="166A3E18" w:rsidR="00610E9D" w:rsidRPr="0042106E" w:rsidRDefault="000314D9">
      <w:pPr>
        <w:jc w:val="center"/>
        <w:rPr>
          <w:rFonts w:cs="Times New Roman"/>
          <w:color w:val="000000" w:themeColor="text1"/>
        </w:rPr>
      </w:pPr>
      <w:r>
        <w:rPr>
          <w:rFonts w:cs="Times New Roman"/>
          <w:b/>
          <w:color w:val="000000" w:themeColor="text1"/>
        </w:rPr>
        <w:t>Hasan Jamaludin</w:t>
      </w:r>
      <w:r w:rsidR="00D962AD" w:rsidRPr="0042106E">
        <w:rPr>
          <w:rFonts w:cs="Times New Roman"/>
          <w:b/>
          <w:color w:val="000000" w:themeColor="text1"/>
        </w:rPr>
        <w:br/>
        <w:t>NIS.1023</w:t>
      </w:r>
    </w:p>
    <w:p w14:paraId="6FE27955" w14:textId="77777777" w:rsidR="006F4FD2" w:rsidRDefault="006F4FD2">
      <w:pPr>
        <w:jc w:val="center"/>
        <w:rPr>
          <w:rFonts w:cs="Times New Roman"/>
          <w:noProof/>
          <w:color w:val="000000" w:themeColor="text1"/>
        </w:rPr>
      </w:pPr>
    </w:p>
    <w:p w14:paraId="55D559BC" w14:textId="2D71554F" w:rsidR="00610E9D" w:rsidRPr="0042106E" w:rsidRDefault="00D962AD">
      <w:pPr>
        <w:jc w:val="center"/>
        <w:rPr>
          <w:rFonts w:cs="Times New Roman"/>
          <w:color w:val="000000" w:themeColor="text1"/>
        </w:rPr>
      </w:pPr>
      <w:r w:rsidRPr="0042106E">
        <w:rPr>
          <w:rFonts w:cs="Times New Roman"/>
          <w:noProof/>
          <w:color w:val="000000" w:themeColor="text1"/>
        </w:rPr>
        <w:drawing>
          <wp:inline distT="0" distB="0" distL="0" distR="0" wp14:anchorId="4ED2BA48" wp14:editId="320C55B9">
            <wp:extent cx="1427001" cy="1284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427001" cy="1284301"/>
                    </a:xfrm>
                    <a:prstGeom prst="rect">
                      <a:avLst/>
                    </a:prstGeom>
                  </pic:spPr>
                </pic:pic>
              </a:graphicData>
            </a:graphic>
          </wp:inline>
        </w:drawing>
      </w:r>
    </w:p>
    <w:p w14:paraId="74E06194" w14:textId="77777777" w:rsidR="00610E9D" w:rsidRPr="0042106E" w:rsidRDefault="00D962AD">
      <w:pPr>
        <w:jc w:val="center"/>
        <w:rPr>
          <w:rFonts w:cs="Times New Roman"/>
          <w:color w:val="000000" w:themeColor="text1"/>
        </w:rPr>
      </w:pPr>
      <w:r w:rsidRPr="0042106E">
        <w:rPr>
          <w:rFonts w:cs="Times New Roman"/>
          <w:b/>
          <w:color w:val="000000" w:themeColor="text1"/>
        </w:rPr>
        <w:br/>
      </w:r>
      <w:r w:rsidRPr="0042106E">
        <w:rPr>
          <w:rFonts w:cs="Times New Roman"/>
          <w:b/>
          <w:color w:val="000000" w:themeColor="text1"/>
        </w:rPr>
        <w:br/>
      </w:r>
      <w:r w:rsidRPr="0042106E">
        <w:rPr>
          <w:rFonts w:cs="Times New Roman"/>
          <w:b/>
          <w:color w:val="000000" w:themeColor="text1"/>
        </w:rPr>
        <w:br/>
        <w:t>REKAYASA PERANGKAT LUNAK</w:t>
      </w:r>
      <w:r w:rsidRPr="0042106E">
        <w:rPr>
          <w:rFonts w:cs="Times New Roman"/>
          <w:b/>
          <w:color w:val="000000" w:themeColor="text1"/>
        </w:rPr>
        <w:br/>
        <w:t>SMK SANGKURIANG 1 CIMAHI</w:t>
      </w:r>
      <w:r w:rsidRPr="0042106E">
        <w:rPr>
          <w:rFonts w:cs="Times New Roman"/>
          <w:b/>
          <w:color w:val="000000" w:themeColor="text1"/>
        </w:rPr>
        <w:br/>
        <w:t>2025</w:t>
      </w:r>
    </w:p>
    <w:p w14:paraId="5F0C5443" w14:textId="77777777" w:rsidR="00610E9D" w:rsidRPr="0042106E" w:rsidRDefault="00D962AD">
      <w:pPr>
        <w:rPr>
          <w:rFonts w:cs="Times New Roman"/>
          <w:color w:val="000000" w:themeColor="text1"/>
        </w:rPr>
      </w:pPr>
      <w:r w:rsidRPr="0042106E">
        <w:rPr>
          <w:rFonts w:cs="Times New Roman"/>
          <w:color w:val="000000" w:themeColor="text1"/>
        </w:rPr>
        <w:br w:type="page"/>
      </w:r>
    </w:p>
    <w:p w14:paraId="770984F3" w14:textId="77777777" w:rsidR="00610E9D" w:rsidRPr="0042106E" w:rsidRDefault="00D962AD" w:rsidP="006F4FD2">
      <w:pPr>
        <w:pStyle w:val="Heading1"/>
        <w:spacing w:line="480" w:lineRule="auto"/>
        <w:jc w:val="center"/>
        <w:rPr>
          <w:rFonts w:ascii="Times New Roman" w:hAnsi="Times New Roman" w:cs="Times New Roman"/>
          <w:color w:val="000000" w:themeColor="text1"/>
        </w:rPr>
      </w:pPr>
      <w:bookmarkStart w:id="0" w:name="_Toc226652966"/>
      <w:r w:rsidRPr="0042106E">
        <w:rPr>
          <w:rFonts w:ascii="Times New Roman" w:hAnsi="Times New Roman" w:cs="Times New Roman"/>
          <w:color w:val="000000" w:themeColor="text1"/>
        </w:rPr>
        <w:lastRenderedPageBreak/>
        <w:t>KATA PENGANTAR</w:t>
      </w:r>
      <w:bookmarkEnd w:id="0"/>
    </w:p>
    <w:p w14:paraId="433E4CB9" w14:textId="77777777" w:rsidR="00610E9D" w:rsidRPr="006F4FD2" w:rsidRDefault="00D962AD" w:rsidP="006F4FD2">
      <w:pPr>
        <w:spacing w:after="160" w:line="360" w:lineRule="auto"/>
        <w:ind w:firstLine="567"/>
        <w:jc w:val="both"/>
        <w:rPr>
          <w:rFonts w:eastAsia="Calibri" w:cs="Arial"/>
          <w14:ligatures w14:val="standardContextual"/>
        </w:rPr>
      </w:pPr>
      <w:r w:rsidRPr="006F4FD2">
        <w:rPr>
          <w:rFonts w:eastAsia="Calibri" w:cs="Arial"/>
          <w14:ligatures w14:val="standardContextual"/>
        </w:rPr>
        <w:t>Puji syukur ke hadirat Tuhan Yang Maha Esa karena atas rahmat dan karunia-Nya laporan Uji Kompetensi Keahlian (UKK) ini dapat diselesaikan dengan baik. Laporan ini disusun sebagai salah satu syarat dalam pelaksanaan Uji Kompetensi Keahlian pada Kompetensi Keahlian Rekayasa Perangkat Lunak di SMK Sangkuriang 1 Cimahi.</w:t>
      </w:r>
    </w:p>
    <w:p w14:paraId="48122528" w14:textId="5C2AE8DF" w:rsidR="00610E9D" w:rsidRPr="006F4FD2" w:rsidRDefault="00D962AD" w:rsidP="000F2ED6">
      <w:pPr>
        <w:spacing w:after="160" w:line="360" w:lineRule="auto"/>
        <w:ind w:firstLine="567"/>
        <w:jc w:val="both"/>
        <w:rPr>
          <w:rFonts w:eastAsia="Calibri" w:cs="Arial"/>
          <w14:ligatures w14:val="standardContextual"/>
        </w:rPr>
      </w:pPr>
      <w:r w:rsidRPr="006F4FD2">
        <w:rPr>
          <w:rFonts w:eastAsia="Calibri" w:cs="Arial"/>
          <w14:ligatures w14:val="standardContextual"/>
        </w:rPr>
        <w:t>Laporan ini membahas proses perancangan dan pembuatan aplikasi berbasis web berupa sistem pengaduan bullying di lingkungan sekolah yang diberi nama AmanSekolah. Sistem ini dirancang untuk mempermudah proses pelaporan tindakan perundungan secara aman dan terintegrasi, yang tujuannya untuk melindungi psikis korban serta mempermudah pihak sekolah dalam menangani kasus secara profesional.</w:t>
      </w:r>
    </w:p>
    <w:p w14:paraId="7B284219" w14:textId="77777777" w:rsidR="00610E9D" w:rsidRPr="006F4FD2" w:rsidRDefault="00D962AD" w:rsidP="006F4FD2">
      <w:pPr>
        <w:spacing w:after="160" w:line="360" w:lineRule="auto"/>
        <w:ind w:firstLine="567"/>
        <w:jc w:val="both"/>
        <w:rPr>
          <w:rFonts w:eastAsia="Calibri" w:cs="Arial"/>
          <w14:ligatures w14:val="standardContextual"/>
        </w:rPr>
      </w:pPr>
      <w:r w:rsidRPr="006F4FD2">
        <w:rPr>
          <w:rFonts w:eastAsia="Calibri" w:cs="Arial"/>
          <w14:ligatures w14:val="standardContextual"/>
        </w:rPr>
        <w:t>Dalam laporan ini dijelaskan tahapan pengembangan sistem mulai dari analisis kebutuhan, fitur-fitur aplikasi, perancangan sistem menggunakan diagram UML, hingga rencana antarmuka aplikasi. Penyusunan laporan ini diharapkan dapat memberikan gambaran menyeluruh mengenai proses pembangunan perangkat lunak serta penerapan kompetensi yang telah dipelajari selama masa pendidikan.</w:t>
      </w:r>
    </w:p>
    <w:p w14:paraId="527CBFBA" w14:textId="77777777" w:rsidR="00610E9D" w:rsidRPr="006F4FD2" w:rsidRDefault="00D962AD" w:rsidP="006F4FD2">
      <w:pPr>
        <w:spacing w:after="160" w:line="360" w:lineRule="auto"/>
        <w:ind w:firstLine="567"/>
        <w:jc w:val="both"/>
        <w:rPr>
          <w:rFonts w:eastAsia="Calibri" w:cs="Arial"/>
          <w14:ligatures w14:val="standardContextual"/>
        </w:rPr>
      </w:pPr>
      <w:r w:rsidRPr="006F4FD2">
        <w:rPr>
          <w:rFonts w:eastAsia="Calibri" w:cs="Arial"/>
          <w14:ligatures w14:val="standardContextual"/>
        </w:rPr>
        <w:t>Akhir kata, semoga laporan ini dapat menjadi dokumentasi yang bermanfaat serta memberikan gambaran nyata mengenai penerapan kemampuan pengembangan perangkat lunak dalam membangun sistem informasi yang mendukung keamanan dan kenyamanan siswa di lingkungan sekolah.</w:t>
      </w:r>
    </w:p>
    <w:p w14:paraId="16D42C26" w14:textId="77777777" w:rsidR="00610E9D" w:rsidRPr="0042106E" w:rsidRDefault="00D962AD">
      <w:pPr>
        <w:rPr>
          <w:rFonts w:cs="Times New Roman"/>
          <w:color w:val="000000" w:themeColor="text1"/>
        </w:rPr>
      </w:pPr>
      <w:r w:rsidRPr="0042106E">
        <w:rPr>
          <w:rFonts w:cs="Times New Roman"/>
          <w:color w:val="000000" w:themeColor="text1"/>
        </w:rPr>
        <w:br w:type="page"/>
      </w:r>
    </w:p>
    <w:p w14:paraId="64AE5EA8" w14:textId="77777777" w:rsidR="00610E9D" w:rsidRPr="0042106E" w:rsidRDefault="00D962AD">
      <w:pPr>
        <w:pStyle w:val="Heading1"/>
        <w:jc w:val="center"/>
        <w:rPr>
          <w:rFonts w:ascii="Times New Roman" w:hAnsi="Times New Roman" w:cs="Times New Roman"/>
          <w:color w:val="000000" w:themeColor="text1"/>
        </w:rPr>
      </w:pPr>
      <w:bookmarkStart w:id="1" w:name="_Toc226652967"/>
      <w:r w:rsidRPr="0042106E">
        <w:rPr>
          <w:rFonts w:ascii="Times New Roman" w:hAnsi="Times New Roman" w:cs="Times New Roman"/>
          <w:color w:val="000000" w:themeColor="text1"/>
        </w:rPr>
        <w:t>DAFTAR ISI</w:t>
      </w:r>
      <w:bookmarkEnd w:id="1"/>
    </w:p>
    <w:p w14:paraId="1120FE6E" w14:textId="567AF7D8" w:rsidR="000F2ED6" w:rsidRDefault="000F2ED6">
      <w:pPr>
        <w:pStyle w:val="TOC1"/>
        <w:tabs>
          <w:tab w:val="right" w:leader="dot" w:pos="8162"/>
        </w:tabs>
        <w:rPr>
          <w:noProof/>
        </w:rPr>
      </w:pPr>
      <w:r>
        <w:rPr>
          <w:rFonts w:cs="Times New Roman"/>
          <w:color w:val="000000" w:themeColor="text1"/>
        </w:rPr>
        <w:fldChar w:fldCharType="begin"/>
      </w:r>
      <w:r>
        <w:rPr>
          <w:rFonts w:cs="Times New Roman"/>
          <w:color w:val="000000" w:themeColor="text1"/>
        </w:rPr>
        <w:instrText xml:space="preserve"> TOC \o "1-3" \h \z \u </w:instrText>
      </w:r>
      <w:r>
        <w:rPr>
          <w:rFonts w:cs="Times New Roman"/>
          <w:color w:val="000000" w:themeColor="text1"/>
        </w:rPr>
        <w:fldChar w:fldCharType="separate"/>
      </w:r>
      <w:hyperlink w:anchor="_Toc226652966" w:history="1">
        <w:r w:rsidRPr="00AF573A">
          <w:rPr>
            <w:rStyle w:val="Hyperlink"/>
            <w:rFonts w:cs="Times New Roman"/>
            <w:noProof/>
          </w:rPr>
          <w:t>KATA PENGANTAR</w:t>
        </w:r>
        <w:r>
          <w:rPr>
            <w:noProof/>
            <w:webHidden/>
          </w:rPr>
          <w:tab/>
        </w:r>
        <w:r>
          <w:rPr>
            <w:noProof/>
            <w:webHidden/>
          </w:rPr>
          <w:fldChar w:fldCharType="begin"/>
        </w:r>
        <w:r>
          <w:rPr>
            <w:noProof/>
            <w:webHidden/>
          </w:rPr>
          <w:instrText xml:space="preserve"> PAGEREF _Toc226652966 \h </w:instrText>
        </w:r>
        <w:r>
          <w:rPr>
            <w:noProof/>
            <w:webHidden/>
          </w:rPr>
        </w:r>
        <w:r>
          <w:rPr>
            <w:noProof/>
            <w:webHidden/>
          </w:rPr>
          <w:fldChar w:fldCharType="separate"/>
        </w:r>
        <w:r>
          <w:rPr>
            <w:noProof/>
            <w:webHidden/>
          </w:rPr>
          <w:t>2</w:t>
        </w:r>
        <w:r>
          <w:rPr>
            <w:noProof/>
            <w:webHidden/>
          </w:rPr>
          <w:fldChar w:fldCharType="end"/>
        </w:r>
      </w:hyperlink>
    </w:p>
    <w:p w14:paraId="39CD70B8" w14:textId="4570C7E7" w:rsidR="000F2ED6" w:rsidRDefault="000F2ED6">
      <w:pPr>
        <w:pStyle w:val="TOC1"/>
        <w:tabs>
          <w:tab w:val="right" w:leader="dot" w:pos="8162"/>
        </w:tabs>
        <w:rPr>
          <w:noProof/>
        </w:rPr>
      </w:pPr>
      <w:hyperlink w:anchor="_Toc226652967" w:history="1">
        <w:r w:rsidRPr="00AF573A">
          <w:rPr>
            <w:rStyle w:val="Hyperlink"/>
            <w:rFonts w:cs="Times New Roman"/>
            <w:noProof/>
          </w:rPr>
          <w:t>DAFTAR ISI</w:t>
        </w:r>
        <w:r>
          <w:rPr>
            <w:noProof/>
            <w:webHidden/>
          </w:rPr>
          <w:tab/>
        </w:r>
        <w:r>
          <w:rPr>
            <w:noProof/>
            <w:webHidden/>
          </w:rPr>
          <w:fldChar w:fldCharType="begin"/>
        </w:r>
        <w:r>
          <w:rPr>
            <w:noProof/>
            <w:webHidden/>
          </w:rPr>
          <w:instrText xml:space="preserve"> PAGEREF _Toc226652967 \h </w:instrText>
        </w:r>
        <w:r>
          <w:rPr>
            <w:noProof/>
            <w:webHidden/>
          </w:rPr>
        </w:r>
        <w:r>
          <w:rPr>
            <w:noProof/>
            <w:webHidden/>
          </w:rPr>
          <w:fldChar w:fldCharType="separate"/>
        </w:r>
        <w:r>
          <w:rPr>
            <w:noProof/>
            <w:webHidden/>
          </w:rPr>
          <w:t>3</w:t>
        </w:r>
        <w:r>
          <w:rPr>
            <w:noProof/>
            <w:webHidden/>
          </w:rPr>
          <w:fldChar w:fldCharType="end"/>
        </w:r>
      </w:hyperlink>
    </w:p>
    <w:p w14:paraId="196A11E1" w14:textId="6721505F" w:rsidR="000F2ED6" w:rsidRDefault="000F2ED6">
      <w:pPr>
        <w:pStyle w:val="TOC1"/>
        <w:tabs>
          <w:tab w:val="right" w:leader="dot" w:pos="8162"/>
        </w:tabs>
        <w:rPr>
          <w:noProof/>
        </w:rPr>
      </w:pPr>
      <w:hyperlink w:anchor="_Toc226652968" w:history="1">
        <w:r w:rsidRPr="00AF573A">
          <w:rPr>
            <w:rStyle w:val="Hyperlink"/>
            <w:rFonts w:cs="Times New Roman"/>
            <w:noProof/>
          </w:rPr>
          <w:t>BAB I Gambaran Umum</w:t>
        </w:r>
        <w:r>
          <w:rPr>
            <w:noProof/>
            <w:webHidden/>
          </w:rPr>
          <w:tab/>
        </w:r>
        <w:r>
          <w:rPr>
            <w:noProof/>
            <w:webHidden/>
          </w:rPr>
          <w:fldChar w:fldCharType="begin"/>
        </w:r>
        <w:r>
          <w:rPr>
            <w:noProof/>
            <w:webHidden/>
          </w:rPr>
          <w:instrText xml:space="preserve"> PAGEREF _Toc226652968 \h </w:instrText>
        </w:r>
        <w:r>
          <w:rPr>
            <w:noProof/>
            <w:webHidden/>
          </w:rPr>
        </w:r>
        <w:r>
          <w:rPr>
            <w:noProof/>
            <w:webHidden/>
          </w:rPr>
          <w:fldChar w:fldCharType="separate"/>
        </w:r>
        <w:r>
          <w:rPr>
            <w:noProof/>
            <w:webHidden/>
          </w:rPr>
          <w:t>4</w:t>
        </w:r>
        <w:r>
          <w:rPr>
            <w:noProof/>
            <w:webHidden/>
          </w:rPr>
          <w:fldChar w:fldCharType="end"/>
        </w:r>
      </w:hyperlink>
    </w:p>
    <w:p w14:paraId="153C91EC" w14:textId="05AF0605" w:rsidR="000F2ED6" w:rsidRDefault="000F2ED6">
      <w:pPr>
        <w:pStyle w:val="TOC2"/>
        <w:tabs>
          <w:tab w:val="right" w:leader="dot" w:pos="8162"/>
        </w:tabs>
        <w:rPr>
          <w:noProof/>
        </w:rPr>
      </w:pPr>
      <w:hyperlink w:anchor="_Toc226652969" w:history="1">
        <w:r w:rsidRPr="00AF573A">
          <w:rPr>
            <w:rStyle w:val="Hyperlink"/>
            <w:rFonts w:cs="Times New Roman"/>
            <w:noProof/>
          </w:rPr>
          <w:t>1.1 Deskripsi Program</w:t>
        </w:r>
        <w:r>
          <w:rPr>
            <w:noProof/>
            <w:webHidden/>
          </w:rPr>
          <w:tab/>
        </w:r>
        <w:r>
          <w:rPr>
            <w:noProof/>
            <w:webHidden/>
          </w:rPr>
          <w:fldChar w:fldCharType="begin"/>
        </w:r>
        <w:r>
          <w:rPr>
            <w:noProof/>
            <w:webHidden/>
          </w:rPr>
          <w:instrText xml:space="preserve"> PAGEREF _Toc226652969 \h </w:instrText>
        </w:r>
        <w:r>
          <w:rPr>
            <w:noProof/>
            <w:webHidden/>
          </w:rPr>
        </w:r>
        <w:r>
          <w:rPr>
            <w:noProof/>
            <w:webHidden/>
          </w:rPr>
          <w:fldChar w:fldCharType="separate"/>
        </w:r>
        <w:r>
          <w:rPr>
            <w:noProof/>
            <w:webHidden/>
          </w:rPr>
          <w:t>4</w:t>
        </w:r>
        <w:r>
          <w:rPr>
            <w:noProof/>
            <w:webHidden/>
          </w:rPr>
          <w:fldChar w:fldCharType="end"/>
        </w:r>
      </w:hyperlink>
    </w:p>
    <w:p w14:paraId="4FB6D284" w14:textId="578DF1D5" w:rsidR="000F2ED6" w:rsidRDefault="000F2ED6">
      <w:pPr>
        <w:pStyle w:val="TOC2"/>
        <w:tabs>
          <w:tab w:val="right" w:leader="dot" w:pos="8162"/>
        </w:tabs>
        <w:rPr>
          <w:noProof/>
        </w:rPr>
      </w:pPr>
      <w:hyperlink w:anchor="_Toc226652970" w:history="1">
        <w:r w:rsidRPr="00AF573A">
          <w:rPr>
            <w:rStyle w:val="Hyperlink"/>
            <w:rFonts w:cs="Times New Roman"/>
            <w:noProof/>
          </w:rPr>
          <w:t>1.2 Fitur Aplikasi</w:t>
        </w:r>
        <w:r>
          <w:rPr>
            <w:noProof/>
            <w:webHidden/>
          </w:rPr>
          <w:tab/>
        </w:r>
        <w:r>
          <w:rPr>
            <w:noProof/>
            <w:webHidden/>
          </w:rPr>
          <w:fldChar w:fldCharType="begin"/>
        </w:r>
        <w:r>
          <w:rPr>
            <w:noProof/>
            <w:webHidden/>
          </w:rPr>
          <w:instrText xml:space="preserve"> PAGEREF _Toc226652970 \h </w:instrText>
        </w:r>
        <w:r>
          <w:rPr>
            <w:noProof/>
            <w:webHidden/>
          </w:rPr>
        </w:r>
        <w:r>
          <w:rPr>
            <w:noProof/>
            <w:webHidden/>
          </w:rPr>
          <w:fldChar w:fldCharType="separate"/>
        </w:r>
        <w:r>
          <w:rPr>
            <w:noProof/>
            <w:webHidden/>
          </w:rPr>
          <w:t>4</w:t>
        </w:r>
        <w:r>
          <w:rPr>
            <w:noProof/>
            <w:webHidden/>
          </w:rPr>
          <w:fldChar w:fldCharType="end"/>
        </w:r>
      </w:hyperlink>
    </w:p>
    <w:p w14:paraId="33B6EC3E" w14:textId="7666A2AC" w:rsidR="000F2ED6" w:rsidRDefault="000F2ED6">
      <w:pPr>
        <w:pStyle w:val="TOC1"/>
        <w:tabs>
          <w:tab w:val="right" w:leader="dot" w:pos="8162"/>
        </w:tabs>
        <w:rPr>
          <w:noProof/>
        </w:rPr>
      </w:pPr>
      <w:hyperlink w:anchor="_Toc226652971" w:history="1">
        <w:r w:rsidRPr="00AF573A">
          <w:rPr>
            <w:rStyle w:val="Hyperlink"/>
            <w:rFonts w:cs="Times New Roman"/>
            <w:noProof/>
          </w:rPr>
          <w:t>BAB II IDENTIFIKASI DAN KEBUTUHAN</w:t>
        </w:r>
        <w:r>
          <w:rPr>
            <w:noProof/>
            <w:webHidden/>
          </w:rPr>
          <w:tab/>
        </w:r>
        <w:r>
          <w:rPr>
            <w:noProof/>
            <w:webHidden/>
          </w:rPr>
          <w:fldChar w:fldCharType="begin"/>
        </w:r>
        <w:r>
          <w:rPr>
            <w:noProof/>
            <w:webHidden/>
          </w:rPr>
          <w:instrText xml:space="preserve"> PAGEREF _Toc226652971 \h </w:instrText>
        </w:r>
        <w:r>
          <w:rPr>
            <w:noProof/>
            <w:webHidden/>
          </w:rPr>
        </w:r>
        <w:r>
          <w:rPr>
            <w:noProof/>
            <w:webHidden/>
          </w:rPr>
          <w:fldChar w:fldCharType="separate"/>
        </w:r>
        <w:r>
          <w:rPr>
            <w:noProof/>
            <w:webHidden/>
          </w:rPr>
          <w:t>6</w:t>
        </w:r>
        <w:r>
          <w:rPr>
            <w:noProof/>
            <w:webHidden/>
          </w:rPr>
          <w:fldChar w:fldCharType="end"/>
        </w:r>
      </w:hyperlink>
    </w:p>
    <w:p w14:paraId="0B91DBA5" w14:textId="0B0165C3" w:rsidR="000F2ED6" w:rsidRDefault="000F2ED6">
      <w:pPr>
        <w:pStyle w:val="TOC2"/>
        <w:tabs>
          <w:tab w:val="right" w:leader="dot" w:pos="8162"/>
        </w:tabs>
        <w:rPr>
          <w:noProof/>
        </w:rPr>
      </w:pPr>
      <w:hyperlink w:anchor="_Toc226652972" w:history="1">
        <w:r w:rsidRPr="00AF573A">
          <w:rPr>
            <w:rStyle w:val="Hyperlink"/>
            <w:rFonts w:cs="Times New Roman"/>
            <w:noProof/>
          </w:rPr>
          <w:t>2.1 Identifikasi Pengguna</w:t>
        </w:r>
        <w:r>
          <w:rPr>
            <w:noProof/>
            <w:webHidden/>
          </w:rPr>
          <w:tab/>
        </w:r>
        <w:r>
          <w:rPr>
            <w:noProof/>
            <w:webHidden/>
          </w:rPr>
          <w:fldChar w:fldCharType="begin"/>
        </w:r>
        <w:r>
          <w:rPr>
            <w:noProof/>
            <w:webHidden/>
          </w:rPr>
          <w:instrText xml:space="preserve"> PAGEREF _Toc226652972 \h </w:instrText>
        </w:r>
        <w:r>
          <w:rPr>
            <w:noProof/>
            <w:webHidden/>
          </w:rPr>
        </w:r>
        <w:r>
          <w:rPr>
            <w:noProof/>
            <w:webHidden/>
          </w:rPr>
          <w:fldChar w:fldCharType="separate"/>
        </w:r>
        <w:r>
          <w:rPr>
            <w:noProof/>
            <w:webHidden/>
          </w:rPr>
          <w:t>6</w:t>
        </w:r>
        <w:r>
          <w:rPr>
            <w:noProof/>
            <w:webHidden/>
          </w:rPr>
          <w:fldChar w:fldCharType="end"/>
        </w:r>
      </w:hyperlink>
    </w:p>
    <w:p w14:paraId="75A4099A" w14:textId="67597CB7" w:rsidR="000F2ED6" w:rsidRDefault="000F2ED6">
      <w:pPr>
        <w:pStyle w:val="TOC2"/>
        <w:tabs>
          <w:tab w:val="right" w:leader="dot" w:pos="8162"/>
        </w:tabs>
        <w:rPr>
          <w:noProof/>
        </w:rPr>
      </w:pPr>
      <w:hyperlink w:anchor="_Toc226652973" w:history="1">
        <w:r w:rsidRPr="00AF573A">
          <w:rPr>
            <w:rStyle w:val="Hyperlink"/>
            <w:rFonts w:cs="Times New Roman"/>
            <w:noProof/>
          </w:rPr>
          <w:t>2.2 Kebutuhan Fungsional</w:t>
        </w:r>
        <w:r>
          <w:rPr>
            <w:noProof/>
            <w:webHidden/>
          </w:rPr>
          <w:tab/>
        </w:r>
        <w:r>
          <w:rPr>
            <w:noProof/>
            <w:webHidden/>
          </w:rPr>
          <w:fldChar w:fldCharType="begin"/>
        </w:r>
        <w:r>
          <w:rPr>
            <w:noProof/>
            <w:webHidden/>
          </w:rPr>
          <w:instrText xml:space="preserve"> PAGEREF _Toc226652973 \h </w:instrText>
        </w:r>
        <w:r>
          <w:rPr>
            <w:noProof/>
            <w:webHidden/>
          </w:rPr>
        </w:r>
        <w:r>
          <w:rPr>
            <w:noProof/>
            <w:webHidden/>
          </w:rPr>
          <w:fldChar w:fldCharType="separate"/>
        </w:r>
        <w:r>
          <w:rPr>
            <w:noProof/>
            <w:webHidden/>
          </w:rPr>
          <w:t>6</w:t>
        </w:r>
        <w:r>
          <w:rPr>
            <w:noProof/>
            <w:webHidden/>
          </w:rPr>
          <w:fldChar w:fldCharType="end"/>
        </w:r>
      </w:hyperlink>
    </w:p>
    <w:p w14:paraId="31114FC8" w14:textId="62B7E4CA" w:rsidR="000F2ED6" w:rsidRDefault="000F2ED6">
      <w:pPr>
        <w:pStyle w:val="TOC1"/>
        <w:tabs>
          <w:tab w:val="right" w:leader="dot" w:pos="8162"/>
        </w:tabs>
        <w:rPr>
          <w:noProof/>
        </w:rPr>
      </w:pPr>
      <w:hyperlink w:anchor="_Toc226652974" w:history="1">
        <w:r w:rsidRPr="00AF573A">
          <w:rPr>
            <w:rStyle w:val="Hyperlink"/>
            <w:rFonts w:cs="Times New Roman"/>
            <w:noProof/>
          </w:rPr>
          <w:t>BAB III SKENARIO DAN DIAGRAM</w:t>
        </w:r>
        <w:r>
          <w:rPr>
            <w:noProof/>
            <w:webHidden/>
          </w:rPr>
          <w:tab/>
        </w:r>
        <w:r>
          <w:rPr>
            <w:noProof/>
            <w:webHidden/>
          </w:rPr>
          <w:fldChar w:fldCharType="begin"/>
        </w:r>
        <w:r>
          <w:rPr>
            <w:noProof/>
            <w:webHidden/>
          </w:rPr>
          <w:instrText xml:space="preserve"> PAGEREF _Toc226652974 \h </w:instrText>
        </w:r>
        <w:r>
          <w:rPr>
            <w:noProof/>
            <w:webHidden/>
          </w:rPr>
        </w:r>
        <w:r>
          <w:rPr>
            <w:noProof/>
            <w:webHidden/>
          </w:rPr>
          <w:fldChar w:fldCharType="separate"/>
        </w:r>
        <w:r>
          <w:rPr>
            <w:noProof/>
            <w:webHidden/>
          </w:rPr>
          <w:t>7</w:t>
        </w:r>
        <w:r>
          <w:rPr>
            <w:noProof/>
            <w:webHidden/>
          </w:rPr>
          <w:fldChar w:fldCharType="end"/>
        </w:r>
      </w:hyperlink>
    </w:p>
    <w:p w14:paraId="002E88CC" w14:textId="111BD776" w:rsidR="000F2ED6" w:rsidRDefault="000F2ED6">
      <w:pPr>
        <w:pStyle w:val="TOC2"/>
        <w:tabs>
          <w:tab w:val="right" w:leader="dot" w:pos="8162"/>
        </w:tabs>
        <w:rPr>
          <w:noProof/>
        </w:rPr>
      </w:pPr>
      <w:hyperlink w:anchor="_Toc226652975" w:history="1">
        <w:r w:rsidRPr="00AF573A">
          <w:rPr>
            <w:rStyle w:val="Hyperlink"/>
            <w:rFonts w:cs="Times New Roman"/>
            <w:noProof/>
          </w:rPr>
          <w:t>3.1 Skenario Use Case</w:t>
        </w:r>
        <w:r>
          <w:rPr>
            <w:noProof/>
            <w:webHidden/>
          </w:rPr>
          <w:tab/>
        </w:r>
        <w:r>
          <w:rPr>
            <w:noProof/>
            <w:webHidden/>
          </w:rPr>
          <w:fldChar w:fldCharType="begin"/>
        </w:r>
        <w:r>
          <w:rPr>
            <w:noProof/>
            <w:webHidden/>
          </w:rPr>
          <w:instrText xml:space="preserve"> PAGEREF _Toc226652975 \h </w:instrText>
        </w:r>
        <w:r>
          <w:rPr>
            <w:noProof/>
            <w:webHidden/>
          </w:rPr>
        </w:r>
        <w:r>
          <w:rPr>
            <w:noProof/>
            <w:webHidden/>
          </w:rPr>
          <w:fldChar w:fldCharType="separate"/>
        </w:r>
        <w:r>
          <w:rPr>
            <w:noProof/>
            <w:webHidden/>
          </w:rPr>
          <w:t>7</w:t>
        </w:r>
        <w:r>
          <w:rPr>
            <w:noProof/>
            <w:webHidden/>
          </w:rPr>
          <w:fldChar w:fldCharType="end"/>
        </w:r>
      </w:hyperlink>
    </w:p>
    <w:p w14:paraId="1442A51F" w14:textId="47C5BB53" w:rsidR="000F2ED6" w:rsidRDefault="000F2ED6">
      <w:pPr>
        <w:pStyle w:val="TOC2"/>
        <w:tabs>
          <w:tab w:val="left" w:pos="880"/>
          <w:tab w:val="right" w:leader="dot" w:pos="8162"/>
        </w:tabs>
        <w:rPr>
          <w:noProof/>
        </w:rPr>
      </w:pPr>
      <w:hyperlink w:anchor="_Toc226652976" w:history="1">
        <w:r w:rsidRPr="00AF573A">
          <w:rPr>
            <w:rStyle w:val="Hyperlink"/>
            <w:rFonts w:cs="Times New Roman"/>
            <w:noProof/>
          </w:rPr>
          <w:t>3.2</w:t>
        </w:r>
        <w:r>
          <w:rPr>
            <w:noProof/>
          </w:rPr>
          <w:tab/>
        </w:r>
        <w:r w:rsidRPr="00AF573A">
          <w:rPr>
            <w:rStyle w:val="Hyperlink"/>
            <w:rFonts w:cs="Times New Roman"/>
            <w:noProof/>
          </w:rPr>
          <w:t>Use Case Diagram</w:t>
        </w:r>
        <w:r>
          <w:rPr>
            <w:noProof/>
            <w:webHidden/>
          </w:rPr>
          <w:tab/>
        </w:r>
        <w:r>
          <w:rPr>
            <w:noProof/>
            <w:webHidden/>
          </w:rPr>
          <w:fldChar w:fldCharType="begin"/>
        </w:r>
        <w:r>
          <w:rPr>
            <w:noProof/>
            <w:webHidden/>
          </w:rPr>
          <w:instrText xml:space="preserve"> PAGEREF _Toc226652976 \h </w:instrText>
        </w:r>
        <w:r>
          <w:rPr>
            <w:noProof/>
            <w:webHidden/>
          </w:rPr>
        </w:r>
        <w:r>
          <w:rPr>
            <w:noProof/>
            <w:webHidden/>
          </w:rPr>
          <w:fldChar w:fldCharType="separate"/>
        </w:r>
        <w:r>
          <w:rPr>
            <w:noProof/>
            <w:webHidden/>
          </w:rPr>
          <w:t>8</w:t>
        </w:r>
        <w:r>
          <w:rPr>
            <w:noProof/>
            <w:webHidden/>
          </w:rPr>
          <w:fldChar w:fldCharType="end"/>
        </w:r>
      </w:hyperlink>
    </w:p>
    <w:p w14:paraId="5BC553C7" w14:textId="6B46EBB8" w:rsidR="000F2ED6" w:rsidRDefault="000F2ED6">
      <w:pPr>
        <w:pStyle w:val="TOC2"/>
        <w:tabs>
          <w:tab w:val="right" w:leader="dot" w:pos="8162"/>
        </w:tabs>
        <w:rPr>
          <w:noProof/>
        </w:rPr>
      </w:pPr>
      <w:hyperlink w:anchor="_Toc226652977" w:history="1">
        <w:r w:rsidRPr="00AF573A">
          <w:rPr>
            <w:rStyle w:val="Hyperlink"/>
            <w:rFonts w:cs="Times New Roman"/>
            <w:noProof/>
          </w:rPr>
          <w:t>3.3 Activity Diagram</w:t>
        </w:r>
        <w:r>
          <w:rPr>
            <w:noProof/>
            <w:webHidden/>
          </w:rPr>
          <w:tab/>
        </w:r>
        <w:r>
          <w:rPr>
            <w:noProof/>
            <w:webHidden/>
          </w:rPr>
          <w:fldChar w:fldCharType="begin"/>
        </w:r>
        <w:r>
          <w:rPr>
            <w:noProof/>
            <w:webHidden/>
          </w:rPr>
          <w:instrText xml:space="preserve"> PAGEREF _Toc226652977 \h </w:instrText>
        </w:r>
        <w:r>
          <w:rPr>
            <w:noProof/>
            <w:webHidden/>
          </w:rPr>
        </w:r>
        <w:r>
          <w:rPr>
            <w:noProof/>
            <w:webHidden/>
          </w:rPr>
          <w:fldChar w:fldCharType="separate"/>
        </w:r>
        <w:r>
          <w:rPr>
            <w:noProof/>
            <w:webHidden/>
          </w:rPr>
          <w:t>9</w:t>
        </w:r>
        <w:r>
          <w:rPr>
            <w:noProof/>
            <w:webHidden/>
          </w:rPr>
          <w:fldChar w:fldCharType="end"/>
        </w:r>
      </w:hyperlink>
    </w:p>
    <w:p w14:paraId="3C2BE65F" w14:textId="1A6C7357" w:rsidR="000F2ED6" w:rsidRDefault="000F2ED6">
      <w:pPr>
        <w:pStyle w:val="TOC2"/>
        <w:tabs>
          <w:tab w:val="right" w:leader="dot" w:pos="8162"/>
        </w:tabs>
        <w:rPr>
          <w:noProof/>
        </w:rPr>
      </w:pPr>
      <w:hyperlink w:anchor="_Toc226652978" w:history="1">
        <w:r w:rsidRPr="00AF573A">
          <w:rPr>
            <w:rStyle w:val="Hyperlink"/>
            <w:rFonts w:cs="Times New Roman"/>
            <w:noProof/>
          </w:rPr>
          <w:t>3.4 Class Diagram</w:t>
        </w:r>
        <w:r>
          <w:rPr>
            <w:noProof/>
            <w:webHidden/>
          </w:rPr>
          <w:tab/>
        </w:r>
        <w:r>
          <w:rPr>
            <w:noProof/>
            <w:webHidden/>
          </w:rPr>
          <w:fldChar w:fldCharType="begin"/>
        </w:r>
        <w:r>
          <w:rPr>
            <w:noProof/>
            <w:webHidden/>
          </w:rPr>
          <w:instrText xml:space="preserve"> PAGEREF _Toc226652978 \h </w:instrText>
        </w:r>
        <w:r>
          <w:rPr>
            <w:noProof/>
            <w:webHidden/>
          </w:rPr>
        </w:r>
        <w:r>
          <w:rPr>
            <w:noProof/>
            <w:webHidden/>
          </w:rPr>
          <w:fldChar w:fldCharType="separate"/>
        </w:r>
        <w:r>
          <w:rPr>
            <w:noProof/>
            <w:webHidden/>
          </w:rPr>
          <w:t>9</w:t>
        </w:r>
        <w:r>
          <w:rPr>
            <w:noProof/>
            <w:webHidden/>
          </w:rPr>
          <w:fldChar w:fldCharType="end"/>
        </w:r>
      </w:hyperlink>
    </w:p>
    <w:p w14:paraId="7B3197D6" w14:textId="304032DF" w:rsidR="000F2ED6" w:rsidRDefault="000F2ED6">
      <w:pPr>
        <w:pStyle w:val="TOC1"/>
        <w:tabs>
          <w:tab w:val="right" w:leader="dot" w:pos="8162"/>
        </w:tabs>
        <w:rPr>
          <w:noProof/>
        </w:rPr>
      </w:pPr>
      <w:hyperlink w:anchor="_Toc226652979" w:history="1">
        <w:r w:rsidRPr="00AF573A">
          <w:rPr>
            <w:rStyle w:val="Hyperlink"/>
            <w:rFonts w:cs="Times New Roman"/>
            <w:noProof/>
          </w:rPr>
          <w:t>Antarmuka Aplikasi</w:t>
        </w:r>
        <w:r>
          <w:rPr>
            <w:noProof/>
            <w:webHidden/>
          </w:rPr>
          <w:tab/>
        </w:r>
        <w:r>
          <w:rPr>
            <w:noProof/>
            <w:webHidden/>
          </w:rPr>
          <w:fldChar w:fldCharType="begin"/>
        </w:r>
        <w:r>
          <w:rPr>
            <w:noProof/>
            <w:webHidden/>
          </w:rPr>
          <w:instrText xml:space="preserve"> PAGEREF _Toc226652979 \h </w:instrText>
        </w:r>
        <w:r>
          <w:rPr>
            <w:noProof/>
            <w:webHidden/>
          </w:rPr>
        </w:r>
        <w:r>
          <w:rPr>
            <w:noProof/>
            <w:webHidden/>
          </w:rPr>
          <w:fldChar w:fldCharType="separate"/>
        </w:r>
        <w:r>
          <w:rPr>
            <w:noProof/>
            <w:webHidden/>
          </w:rPr>
          <w:t>10</w:t>
        </w:r>
        <w:r>
          <w:rPr>
            <w:noProof/>
            <w:webHidden/>
          </w:rPr>
          <w:fldChar w:fldCharType="end"/>
        </w:r>
      </w:hyperlink>
    </w:p>
    <w:p w14:paraId="389AD7F7" w14:textId="13FC5ECD" w:rsidR="000F2ED6" w:rsidRDefault="000F2ED6">
      <w:pPr>
        <w:pStyle w:val="TOC2"/>
        <w:tabs>
          <w:tab w:val="right" w:leader="dot" w:pos="8162"/>
        </w:tabs>
        <w:rPr>
          <w:noProof/>
        </w:rPr>
      </w:pPr>
      <w:hyperlink w:anchor="_Toc226652980" w:history="1">
        <w:r w:rsidRPr="00AF573A">
          <w:rPr>
            <w:rStyle w:val="Hyperlink"/>
            <w:rFonts w:cs="Times New Roman"/>
            <w:noProof/>
          </w:rPr>
          <w:t>1. Halaman Beranda Publik (Hero Section)</w:t>
        </w:r>
        <w:r>
          <w:rPr>
            <w:noProof/>
            <w:webHidden/>
          </w:rPr>
          <w:tab/>
        </w:r>
        <w:r>
          <w:rPr>
            <w:noProof/>
            <w:webHidden/>
          </w:rPr>
          <w:fldChar w:fldCharType="begin"/>
        </w:r>
        <w:r>
          <w:rPr>
            <w:noProof/>
            <w:webHidden/>
          </w:rPr>
          <w:instrText xml:space="preserve"> PAGEREF _Toc226652980 \h </w:instrText>
        </w:r>
        <w:r>
          <w:rPr>
            <w:noProof/>
            <w:webHidden/>
          </w:rPr>
        </w:r>
        <w:r>
          <w:rPr>
            <w:noProof/>
            <w:webHidden/>
          </w:rPr>
          <w:fldChar w:fldCharType="separate"/>
        </w:r>
        <w:r>
          <w:rPr>
            <w:noProof/>
            <w:webHidden/>
          </w:rPr>
          <w:t>10</w:t>
        </w:r>
        <w:r>
          <w:rPr>
            <w:noProof/>
            <w:webHidden/>
          </w:rPr>
          <w:fldChar w:fldCharType="end"/>
        </w:r>
      </w:hyperlink>
    </w:p>
    <w:p w14:paraId="275BF5E0" w14:textId="5456EAF5" w:rsidR="000F2ED6" w:rsidRDefault="000F2ED6">
      <w:pPr>
        <w:pStyle w:val="TOC2"/>
        <w:tabs>
          <w:tab w:val="right" w:leader="dot" w:pos="8162"/>
        </w:tabs>
        <w:rPr>
          <w:noProof/>
        </w:rPr>
      </w:pPr>
      <w:hyperlink w:anchor="_Toc226652981" w:history="1">
        <w:r w:rsidRPr="00AF573A">
          <w:rPr>
            <w:rStyle w:val="Hyperlink"/>
            <w:rFonts w:cs="Times New Roman"/>
            <w:noProof/>
          </w:rPr>
          <w:t>2. Portal Log in Autentikasi Pengguna</w:t>
        </w:r>
        <w:r>
          <w:rPr>
            <w:noProof/>
            <w:webHidden/>
          </w:rPr>
          <w:tab/>
        </w:r>
        <w:r>
          <w:rPr>
            <w:noProof/>
            <w:webHidden/>
          </w:rPr>
          <w:fldChar w:fldCharType="begin"/>
        </w:r>
        <w:r>
          <w:rPr>
            <w:noProof/>
            <w:webHidden/>
          </w:rPr>
          <w:instrText xml:space="preserve"> PAGEREF _Toc226652981 \h </w:instrText>
        </w:r>
        <w:r>
          <w:rPr>
            <w:noProof/>
            <w:webHidden/>
          </w:rPr>
        </w:r>
        <w:r>
          <w:rPr>
            <w:noProof/>
            <w:webHidden/>
          </w:rPr>
          <w:fldChar w:fldCharType="separate"/>
        </w:r>
        <w:r>
          <w:rPr>
            <w:noProof/>
            <w:webHidden/>
          </w:rPr>
          <w:t>10</w:t>
        </w:r>
        <w:r>
          <w:rPr>
            <w:noProof/>
            <w:webHidden/>
          </w:rPr>
          <w:fldChar w:fldCharType="end"/>
        </w:r>
      </w:hyperlink>
    </w:p>
    <w:p w14:paraId="0DF44F5F" w14:textId="23B946E6" w:rsidR="000F2ED6" w:rsidRDefault="000F2ED6">
      <w:pPr>
        <w:pStyle w:val="TOC2"/>
        <w:tabs>
          <w:tab w:val="right" w:leader="dot" w:pos="8162"/>
        </w:tabs>
        <w:rPr>
          <w:noProof/>
        </w:rPr>
      </w:pPr>
      <w:hyperlink w:anchor="_Toc226652982" w:history="1">
        <w:r w:rsidRPr="00AF573A">
          <w:rPr>
            <w:rStyle w:val="Hyperlink"/>
            <w:rFonts w:cs="Times New Roman"/>
            <w:noProof/>
          </w:rPr>
          <w:t>3. Gerbang Pendaftaran (Register Siswa)</w:t>
        </w:r>
        <w:r>
          <w:rPr>
            <w:noProof/>
            <w:webHidden/>
          </w:rPr>
          <w:tab/>
        </w:r>
        <w:r>
          <w:rPr>
            <w:noProof/>
            <w:webHidden/>
          </w:rPr>
          <w:fldChar w:fldCharType="begin"/>
        </w:r>
        <w:r>
          <w:rPr>
            <w:noProof/>
            <w:webHidden/>
          </w:rPr>
          <w:instrText xml:space="preserve"> PAGEREF _Toc226652982 \h </w:instrText>
        </w:r>
        <w:r>
          <w:rPr>
            <w:noProof/>
            <w:webHidden/>
          </w:rPr>
        </w:r>
        <w:r>
          <w:rPr>
            <w:noProof/>
            <w:webHidden/>
          </w:rPr>
          <w:fldChar w:fldCharType="separate"/>
        </w:r>
        <w:r>
          <w:rPr>
            <w:noProof/>
            <w:webHidden/>
          </w:rPr>
          <w:t>11</w:t>
        </w:r>
        <w:r>
          <w:rPr>
            <w:noProof/>
            <w:webHidden/>
          </w:rPr>
          <w:fldChar w:fldCharType="end"/>
        </w:r>
      </w:hyperlink>
    </w:p>
    <w:p w14:paraId="70959D71" w14:textId="3DE89721" w:rsidR="000F2ED6" w:rsidRDefault="000F2ED6">
      <w:pPr>
        <w:pStyle w:val="TOC2"/>
        <w:tabs>
          <w:tab w:val="right" w:leader="dot" w:pos="8162"/>
        </w:tabs>
        <w:rPr>
          <w:noProof/>
        </w:rPr>
      </w:pPr>
      <w:hyperlink w:anchor="_Toc226652983" w:history="1">
        <w:r w:rsidRPr="00AF573A">
          <w:rPr>
            <w:rStyle w:val="Hyperlink"/>
            <w:rFonts w:cs="Times New Roman"/>
            <w:noProof/>
          </w:rPr>
          <w:t>4. Halaman Dashboard Admin</w:t>
        </w:r>
        <w:r>
          <w:rPr>
            <w:noProof/>
            <w:webHidden/>
          </w:rPr>
          <w:tab/>
        </w:r>
        <w:r>
          <w:rPr>
            <w:noProof/>
            <w:webHidden/>
          </w:rPr>
          <w:fldChar w:fldCharType="begin"/>
        </w:r>
        <w:r>
          <w:rPr>
            <w:noProof/>
            <w:webHidden/>
          </w:rPr>
          <w:instrText xml:space="preserve"> PAGEREF _Toc226652983 \h </w:instrText>
        </w:r>
        <w:r>
          <w:rPr>
            <w:noProof/>
            <w:webHidden/>
          </w:rPr>
        </w:r>
        <w:r>
          <w:rPr>
            <w:noProof/>
            <w:webHidden/>
          </w:rPr>
          <w:fldChar w:fldCharType="separate"/>
        </w:r>
        <w:r>
          <w:rPr>
            <w:noProof/>
            <w:webHidden/>
          </w:rPr>
          <w:t>11</w:t>
        </w:r>
        <w:r>
          <w:rPr>
            <w:noProof/>
            <w:webHidden/>
          </w:rPr>
          <w:fldChar w:fldCharType="end"/>
        </w:r>
      </w:hyperlink>
    </w:p>
    <w:p w14:paraId="36C5DF27" w14:textId="7356AD1F" w:rsidR="000F2ED6" w:rsidRDefault="000F2ED6">
      <w:pPr>
        <w:pStyle w:val="TOC2"/>
        <w:tabs>
          <w:tab w:val="right" w:leader="dot" w:pos="8162"/>
        </w:tabs>
        <w:rPr>
          <w:noProof/>
        </w:rPr>
      </w:pPr>
      <w:hyperlink w:anchor="_Toc226652984" w:history="1">
        <w:r w:rsidRPr="00AF573A">
          <w:rPr>
            <w:rStyle w:val="Hyperlink"/>
            <w:rFonts w:cs="Times New Roman"/>
            <w:noProof/>
          </w:rPr>
          <w:t>5. Panel Pengelolaan Laporan (Admin)</w:t>
        </w:r>
        <w:r>
          <w:rPr>
            <w:noProof/>
            <w:webHidden/>
          </w:rPr>
          <w:tab/>
        </w:r>
        <w:r>
          <w:rPr>
            <w:noProof/>
            <w:webHidden/>
          </w:rPr>
          <w:fldChar w:fldCharType="begin"/>
        </w:r>
        <w:r>
          <w:rPr>
            <w:noProof/>
            <w:webHidden/>
          </w:rPr>
          <w:instrText xml:space="preserve"> PAGEREF _Toc226652984 \h </w:instrText>
        </w:r>
        <w:r>
          <w:rPr>
            <w:noProof/>
            <w:webHidden/>
          </w:rPr>
        </w:r>
        <w:r>
          <w:rPr>
            <w:noProof/>
            <w:webHidden/>
          </w:rPr>
          <w:fldChar w:fldCharType="separate"/>
        </w:r>
        <w:r>
          <w:rPr>
            <w:noProof/>
            <w:webHidden/>
          </w:rPr>
          <w:t>11</w:t>
        </w:r>
        <w:r>
          <w:rPr>
            <w:noProof/>
            <w:webHidden/>
          </w:rPr>
          <w:fldChar w:fldCharType="end"/>
        </w:r>
      </w:hyperlink>
    </w:p>
    <w:p w14:paraId="600EB29C" w14:textId="74336CCD" w:rsidR="000F2ED6" w:rsidRDefault="000F2ED6">
      <w:pPr>
        <w:pStyle w:val="TOC2"/>
        <w:tabs>
          <w:tab w:val="right" w:leader="dot" w:pos="8162"/>
        </w:tabs>
        <w:rPr>
          <w:noProof/>
        </w:rPr>
      </w:pPr>
      <w:hyperlink w:anchor="_Toc226652985" w:history="1">
        <w:r w:rsidRPr="00AF573A">
          <w:rPr>
            <w:rStyle w:val="Hyperlink"/>
            <w:rFonts w:cs="Times New Roman"/>
            <w:noProof/>
          </w:rPr>
          <w:t>6. Ruang Detail Tindak Lanjut Kasus (Admin)</w:t>
        </w:r>
        <w:r>
          <w:rPr>
            <w:noProof/>
            <w:webHidden/>
          </w:rPr>
          <w:tab/>
        </w:r>
        <w:r>
          <w:rPr>
            <w:noProof/>
            <w:webHidden/>
          </w:rPr>
          <w:fldChar w:fldCharType="begin"/>
        </w:r>
        <w:r>
          <w:rPr>
            <w:noProof/>
            <w:webHidden/>
          </w:rPr>
          <w:instrText xml:space="preserve"> PAGEREF _Toc226652985 \h </w:instrText>
        </w:r>
        <w:r>
          <w:rPr>
            <w:noProof/>
            <w:webHidden/>
          </w:rPr>
        </w:r>
        <w:r>
          <w:rPr>
            <w:noProof/>
            <w:webHidden/>
          </w:rPr>
          <w:fldChar w:fldCharType="separate"/>
        </w:r>
        <w:r>
          <w:rPr>
            <w:noProof/>
            <w:webHidden/>
          </w:rPr>
          <w:t>12</w:t>
        </w:r>
        <w:r>
          <w:rPr>
            <w:noProof/>
            <w:webHidden/>
          </w:rPr>
          <w:fldChar w:fldCharType="end"/>
        </w:r>
      </w:hyperlink>
    </w:p>
    <w:p w14:paraId="2EE6E38A" w14:textId="73A75C8E" w:rsidR="000F2ED6" w:rsidRDefault="000F2ED6">
      <w:pPr>
        <w:pStyle w:val="TOC2"/>
        <w:tabs>
          <w:tab w:val="right" w:leader="dot" w:pos="8162"/>
        </w:tabs>
        <w:rPr>
          <w:noProof/>
        </w:rPr>
      </w:pPr>
      <w:hyperlink w:anchor="_Toc226652986" w:history="1">
        <w:r w:rsidRPr="00AF573A">
          <w:rPr>
            <w:rStyle w:val="Hyperlink"/>
            <w:rFonts w:cs="Times New Roman"/>
            <w:noProof/>
          </w:rPr>
          <w:t>7. Manajemen Kategori Bullying</w:t>
        </w:r>
        <w:r>
          <w:rPr>
            <w:noProof/>
            <w:webHidden/>
          </w:rPr>
          <w:tab/>
        </w:r>
        <w:r>
          <w:rPr>
            <w:noProof/>
            <w:webHidden/>
          </w:rPr>
          <w:fldChar w:fldCharType="begin"/>
        </w:r>
        <w:r>
          <w:rPr>
            <w:noProof/>
            <w:webHidden/>
          </w:rPr>
          <w:instrText xml:space="preserve"> PAGEREF _Toc226652986 \h </w:instrText>
        </w:r>
        <w:r>
          <w:rPr>
            <w:noProof/>
            <w:webHidden/>
          </w:rPr>
        </w:r>
        <w:r>
          <w:rPr>
            <w:noProof/>
            <w:webHidden/>
          </w:rPr>
          <w:fldChar w:fldCharType="separate"/>
        </w:r>
        <w:r>
          <w:rPr>
            <w:noProof/>
            <w:webHidden/>
          </w:rPr>
          <w:t>12</w:t>
        </w:r>
        <w:r>
          <w:rPr>
            <w:noProof/>
            <w:webHidden/>
          </w:rPr>
          <w:fldChar w:fldCharType="end"/>
        </w:r>
      </w:hyperlink>
    </w:p>
    <w:p w14:paraId="6AB3E8F1" w14:textId="750D37EC" w:rsidR="000F2ED6" w:rsidRDefault="000F2ED6">
      <w:pPr>
        <w:pStyle w:val="TOC2"/>
        <w:tabs>
          <w:tab w:val="right" w:leader="dot" w:pos="8162"/>
        </w:tabs>
        <w:rPr>
          <w:noProof/>
        </w:rPr>
      </w:pPr>
      <w:hyperlink w:anchor="_Toc226652987" w:history="1">
        <w:r w:rsidRPr="00AF573A">
          <w:rPr>
            <w:rStyle w:val="Hyperlink"/>
            <w:rFonts w:cs="Times New Roman"/>
            <w:noProof/>
          </w:rPr>
          <w:t>8. Formulir Pengaduan Publik/Anonim dan Siswa</w:t>
        </w:r>
        <w:r>
          <w:rPr>
            <w:noProof/>
            <w:webHidden/>
          </w:rPr>
          <w:tab/>
        </w:r>
        <w:r>
          <w:rPr>
            <w:noProof/>
            <w:webHidden/>
          </w:rPr>
          <w:fldChar w:fldCharType="begin"/>
        </w:r>
        <w:r>
          <w:rPr>
            <w:noProof/>
            <w:webHidden/>
          </w:rPr>
          <w:instrText xml:space="preserve"> PAGEREF _Toc226652987 \h </w:instrText>
        </w:r>
        <w:r>
          <w:rPr>
            <w:noProof/>
            <w:webHidden/>
          </w:rPr>
        </w:r>
        <w:r>
          <w:rPr>
            <w:noProof/>
            <w:webHidden/>
          </w:rPr>
          <w:fldChar w:fldCharType="separate"/>
        </w:r>
        <w:r>
          <w:rPr>
            <w:noProof/>
            <w:webHidden/>
          </w:rPr>
          <w:t>12</w:t>
        </w:r>
        <w:r>
          <w:rPr>
            <w:noProof/>
            <w:webHidden/>
          </w:rPr>
          <w:fldChar w:fldCharType="end"/>
        </w:r>
      </w:hyperlink>
    </w:p>
    <w:p w14:paraId="12FC4E27" w14:textId="27900C0C" w:rsidR="000F2ED6" w:rsidRDefault="000F2ED6">
      <w:pPr>
        <w:pStyle w:val="TOC2"/>
        <w:tabs>
          <w:tab w:val="right" w:leader="dot" w:pos="8162"/>
        </w:tabs>
        <w:rPr>
          <w:noProof/>
        </w:rPr>
      </w:pPr>
      <w:hyperlink w:anchor="_Toc226652988" w:history="1">
        <w:r w:rsidRPr="00AF573A">
          <w:rPr>
            <w:rStyle w:val="Hyperlink"/>
            <w:rFonts w:cs="Times New Roman"/>
            <w:noProof/>
          </w:rPr>
          <w:t>9. Fitur Pelacakan Laporan (Tracking Tracker)</w:t>
        </w:r>
        <w:r>
          <w:rPr>
            <w:noProof/>
            <w:webHidden/>
          </w:rPr>
          <w:tab/>
        </w:r>
        <w:r>
          <w:rPr>
            <w:noProof/>
            <w:webHidden/>
          </w:rPr>
          <w:fldChar w:fldCharType="begin"/>
        </w:r>
        <w:r>
          <w:rPr>
            <w:noProof/>
            <w:webHidden/>
          </w:rPr>
          <w:instrText xml:space="preserve"> PAGEREF _Toc226652988 \h </w:instrText>
        </w:r>
        <w:r>
          <w:rPr>
            <w:noProof/>
            <w:webHidden/>
          </w:rPr>
        </w:r>
        <w:r>
          <w:rPr>
            <w:noProof/>
            <w:webHidden/>
          </w:rPr>
          <w:fldChar w:fldCharType="separate"/>
        </w:r>
        <w:r>
          <w:rPr>
            <w:noProof/>
            <w:webHidden/>
          </w:rPr>
          <w:t>13</w:t>
        </w:r>
        <w:r>
          <w:rPr>
            <w:noProof/>
            <w:webHidden/>
          </w:rPr>
          <w:fldChar w:fldCharType="end"/>
        </w:r>
      </w:hyperlink>
    </w:p>
    <w:p w14:paraId="09689F36" w14:textId="744EF785" w:rsidR="00610E9D" w:rsidRPr="0042106E" w:rsidRDefault="000F2ED6">
      <w:pPr>
        <w:rPr>
          <w:rFonts w:cs="Times New Roman"/>
          <w:color w:val="000000" w:themeColor="text1"/>
        </w:rPr>
      </w:pPr>
      <w:r>
        <w:rPr>
          <w:rFonts w:cs="Times New Roman"/>
          <w:color w:val="000000" w:themeColor="text1"/>
        </w:rPr>
        <w:fldChar w:fldCharType="end"/>
      </w:r>
      <w:r w:rsidR="00D962AD" w:rsidRPr="0042106E">
        <w:rPr>
          <w:rFonts w:cs="Times New Roman"/>
          <w:color w:val="000000" w:themeColor="text1"/>
        </w:rPr>
        <w:br w:type="page"/>
      </w:r>
    </w:p>
    <w:p w14:paraId="0DB09B0F" w14:textId="77777777" w:rsidR="00610E9D" w:rsidRPr="0042106E" w:rsidRDefault="00D962AD">
      <w:pPr>
        <w:pStyle w:val="Heading1"/>
        <w:jc w:val="center"/>
        <w:rPr>
          <w:rFonts w:ascii="Times New Roman" w:hAnsi="Times New Roman" w:cs="Times New Roman"/>
          <w:color w:val="000000" w:themeColor="text1"/>
        </w:rPr>
      </w:pPr>
      <w:bookmarkStart w:id="2" w:name="_Toc226652968"/>
      <w:r w:rsidRPr="0042106E">
        <w:rPr>
          <w:rFonts w:ascii="Times New Roman" w:hAnsi="Times New Roman" w:cs="Times New Roman"/>
          <w:color w:val="000000" w:themeColor="text1"/>
        </w:rPr>
        <w:t>BAB I</w:t>
      </w:r>
      <w:r w:rsidRPr="0042106E">
        <w:rPr>
          <w:rFonts w:ascii="Times New Roman" w:hAnsi="Times New Roman" w:cs="Times New Roman"/>
          <w:color w:val="000000" w:themeColor="text1"/>
        </w:rPr>
        <w:br/>
        <w:t>Gambaran Umum</w:t>
      </w:r>
      <w:bookmarkEnd w:id="2"/>
    </w:p>
    <w:p w14:paraId="4B394A04" w14:textId="77777777" w:rsidR="00610E9D" w:rsidRPr="0042106E" w:rsidRDefault="00D962AD">
      <w:pPr>
        <w:pStyle w:val="Heading2"/>
        <w:rPr>
          <w:rFonts w:ascii="Times New Roman" w:hAnsi="Times New Roman" w:cs="Times New Roman"/>
          <w:color w:val="000000" w:themeColor="text1"/>
        </w:rPr>
      </w:pPr>
      <w:bookmarkStart w:id="3" w:name="_Toc226652969"/>
      <w:r w:rsidRPr="0042106E">
        <w:rPr>
          <w:rFonts w:ascii="Times New Roman" w:hAnsi="Times New Roman" w:cs="Times New Roman"/>
          <w:color w:val="000000" w:themeColor="text1"/>
        </w:rPr>
        <w:t>1.1 Deskripsi Program</w:t>
      </w:r>
      <w:bookmarkEnd w:id="3"/>
    </w:p>
    <w:p w14:paraId="6FD964CD" w14:textId="77777777" w:rsidR="00610E9D" w:rsidRPr="0042106E" w:rsidRDefault="00D962AD" w:rsidP="0042106E">
      <w:pPr>
        <w:spacing w:after="160" w:line="360" w:lineRule="auto"/>
        <w:ind w:firstLine="567"/>
        <w:jc w:val="both"/>
        <w:rPr>
          <w:rFonts w:eastAsia="Calibri" w:cs="Arial"/>
          <w14:ligatures w14:val="standardContextual"/>
        </w:rPr>
      </w:pPr>
      <w:r w:rsidRPr="0042106E">
        <w:rPr>
          <w:rFonts w:eastAsia="Calibri" w:cs="Arial"/>
          <w14:ligatures w14:val="standardContextual"/>
        </w:rPr>
        <w:t>AmanSekolah (Sistem Pengaduan Bullying) adalah sebuah platform pelayanan digital interaktif berbasis website yang dirancang khusus untuk memfasilitasi pelaporan tindakan perundungan (bullying) di lingkungan pendidikan. Sistem ini dibangun menggunakan bahasa pemrograman PHP Native berbasis Object-Oriented Programming (OOP) dengan mengadopsi arsitektur desain pola Model-View-Controller (MVC) demi keteraturan kode dan performa prima.</w:t>
      </w:r>
    </w:p>
    <w:p w14:paraId="01FCF527" w14:textId="77777777" w:rsidR="00610E9D" w:rsidRPr="0042106E" w:rsidRDefault="00D962AD" w:rsidP="0042106E">
      <w:pPr>
        <w:spacing w:after="160" w:line="360" w:lineRule="auto"/>
        <w:ind w:firstLine="567"/>
        <w:jc w:val="both"/>
        <w:rPr>
          <w:rFonts w:cs="Times New Roman"/>
          <w:color w:val="000000" w:themeColor="text1"/>
        </w:rPr>
      </w:pPr>
      <w:r w:rsidRPr="0042106E">
        <w:rPr>
          <w:rFonts w:eastAsia="Calibri" w:cs="Arial"/>
          <w14:ligatures w14:val="standardContextual"/>
        </w:rPr>
        <w:t>Aplikasi ini diwujudkan sebagai jembatan yang menghubungkan keresahan mental siswa dengan tindakan penanganan dari pihak Guru Bimbingan Konseling (BK) atau Administrator Sekolah. Demi melindungi psikis korban dari diskriminasi lanjutan, sistem dibekali fitur keamanan fundamental yaitu pelaporan "Anonim", di mana siswa bisa mengirimkan desakan laporan tanpa perlu mendaftar dan identitasnya tetap steril (terjaga). Alur sistem berjalan modern: Setiap aduan yang dimuntahkan ke database akan dikonversi menjadi "Kode Laporan Unik" (Tracking Code), sehingga pengadu bisa secara independen melacak arus perkembangan laporannya mulai dari status Menunggu, Diproses, hingga dinyatakan tuntas takala diklik Selesai oleh eksekutor di panel belakang</w:t>
      </w:r>
      <w:r w:rsidRPr="0042106E">
        <w:rPr>
          <w:rFonts w:cs="Times New Roman"/>
          <w:color w:val="000000" w:themeColor="text1"/>
        </w:rPr>
        <w:t>.</w:t>
      </w:r>
    </w:p>
    <w:p w14:paraId="60558333" w14:textId="77777777" w:rsidR="00610E9D" w:rsidRPr="0042106E" w:rsidRDefault="00D962AD">
      <w:pPr>
        <w:pStyle w:val="Heading2"/>
        <w:rPr>
          <w:rFonts w:ascii="Times New Roman" w:hAnsi="Times New Roman" w:cs="Times New Roman"/>
          <w:color w:val="000000" w:themeColor="text1"/>
        </w:rPr>
      </w:pPr>
      <w:bookmarkStart w:id="4" w:name="_Toc226652970"/>
      <w:r w:rsidRPr="0042106E">
        <w:rPr>
          <w:rFonts w:ascii="Times New Roman" w:hAnsi="Times New Roman" w:cs="Times New Roman"/>
          <w:color w:val="000000" w:themeColor="text1"/>
        </w:rPr>
        <w:t>1.2 Fitur Aplikasi</w:t>
      </w:r>
      <w:bookmarkEnd w:id="4"/>
    </w:p>
    <w:p w14:paraId="4B9737E9" w14:textId="77777777" w:rsidR="00610E9D" w:rsidRPr="0042106E" w:rsidRDefault="00D962AD">
      <w:pPr>
        <w:rPr>
          <w:rFonts w:cs="Times New Roman"/>
          <w:color w:val="000000" w:themeColor="text1"/>
        </w:rPr>
      </w:pPr>
      <w:r w:rsidRPr="0042106E">
        <w:rPr>
          <w:rFonts w:eastAsia="Calibri" w:cs="Arial"/>
          <w14:ligatures w14:val="standardContextual"/>
        </w:rPr>
        <w:t>Sistem ditopang oleh ekosistem otentikasi ganda dengan segregasi fungsi antara pengguna pelapor dan penindaklanjut</w:t>
      </w:r>
      <w:r w:rsidRPr="0042106E">
        <w:rPr>
          <w:rFonts w:cs="Times New Roman"/>
          <w:color w:val="000000" w:themeColor="text1"/>
        </w:rPr>
        <w:t>:</w:t>
      </w:r>
    </w:p>
    <w:p w14:paraId="0348C435" w14:textId="77777777" w:rsidR="00610E9D" w:rsidRPr="0042106E" w:rsidRDefault="00D962AD">
      <w:pPr>
        <w:rPr>
          <w:rFonts w:cs="Times New Roman"/>
          <w:color w:val="000000" w:themeColor="text1"/>
        </w:rPr>
      </w:pPr>
      <w:r w:rsidRPr="0042106E">
        <w:rPr>
          <w:rFonts w:cs="Times New Roman"/>
          <w:b/>
          <w:color w:val="000000" w:themeColor="text1"/>
        </w:rPr>
        <w:t>A. Kredensial Administrator / Guru BK:</w:t>
      </w:r>
    </w:p>
    <w:p w14:paraId="199BE193" w14:textId="77777777" w:rsidR="00610E9D" w:rsidRPr="0042106E" w:rsidRDefault="00D962AD" w:rsidP="0042106E">
      <w:pPr>
        <w:pStyle w:val="ListParagraph"/>
        <w:numPr>
          <w:ilvl w:val="0"/>
          <w:numId w:val="1"/>
        </w:numPr>
        <w:tabs>
          <w:tab w:val="clear" w:pos="360"/>
        </w:tabs>
        <w:spacing w:after="160" w:line="360" w:lineRule="auto"/>
        <w:ind w:left="426"/>
        <w:jc w:val="both"/>
        <w:rPr>
          <w:rFonts w:eastAsia="Calibri" w:cs="Arial"/>
          <w:lang w:val="id-ID"/>
          <w14:ligatures w14:val="standardContextual"/>
        </w:rPr>
      </w:pPr>
      <w:r w:rsidRPr="0042106E">
        <w:rPr>
          <w:rFonts w:eastAsia="Calibri" w:cs="Arial"/>
          <w:b/>
          <w:bCs/>
          <w:lang w:val="id-ID"/>
          <w14:ligatures w14:val="standardContextual"/>
        </w:rPr>
        <w:t>Dashboard Analisis &amp; Komputasi Statistik:</w:t>
      </w:r>
      <w:r w:rsidRPr="0042106E">
        <w:rPr>
          <w:rFonts w:eastAsia="Calibri" w:cs="Arial"/>
          <w:lang w:val="id-ID"/>
          <w14:ligatures w14:val="standardContextual"/>
        </w:rPr>
        <w:t xml:space="preserve"> Panel instrumen pintar yang menyajikan kalkulasi Real-time persentase jumlah tiket aduan masuk per fase.</w:t>
      </w:r>
    </w:p>
    <w:p w14:paraId="0C29805A" w14:textId="77777777" w:rsidR="00610E9D" w:rsidRPr="0042106E" w:rsidRDefault="00D962AD" w:rsidP="0042106E">
      <w:pPr>
        <w:pStyle w:val="ListParagraph"/>
        <w:numPr>
          <w:ilvl w:val="0"/>
          <w:numId w:val="1"/>
        </w:numPr>
        <w:tabs>
          <w:tab w:val="clear" w:pos="360"/>
        </w:tabs>
        <w:spacing w:after="160" w:line="360" w:lineRule="auto"/>
        <w:ind w:left="426"/>
        <w:jc w:val="both"/>
        <w:rPr>
          <w:rFonts w:eastAsia="Calibri" w:cs="Arial"/>
          <w:lang w:val="id-ID"/>
          <w14:ligatures w14:val="standardContextual"/>
        </w:rPr>
      </w:pPr>
      <w:r w:rsidRPr="0042106E">
        <w:rPr>
          <w:rFonts w:eastAsia="Calibri" w:cs="Arial"/>
          <w:b/>
          <w:bCs/>
          <w:lang w:val="id-ID"/>
          <w14:ligatures w14:val="standardContextual"/>
        </w:rPr>
        <w:t>Terminal Tindak Lanjut (Kelola Laporan):</w:t>
      </w:r>
      <w:r w:rsidRPr="0042106E">
        <w:rPr>
          <w:rFonts w:eastAsia="Calibri" w:cs="Arial"/>
          <w:lang w:val="id-ID"/>
          <w14:ligatures w14:val="standardContextual"/>
        </w:rPr>
        <w:t xml:space="preserve"> Antarmuka otoriter untuk mengarungi lautan database keluhan siswa, mem-filter urgensi, dan mengeksekusi transisi status.</w:t>
      </w:r>
    </w:p>
    <w:p w14:paraId="2F2DACCD" w14:textId="5F7D34AD" w:rsidR="00610E9D" w:rsidRDefault="00D962AD" w:rsidP="0042106E">
      <w:pPr>
        <w:pStyle w:val="ListParagraph"/>
        <w:numPr>
          <w:ilvl w:val="0"/>
          <w:numId w:val="1"/>
        </w:numPr>
        <w:tabs>
          <w:tab w:val="clear" w:pos="360"/>
        </w:tabs>
        <w:spacing w:after="160" w:line="360" w:lineRule="auto"/>
        <w:ind w:left="426"/>
        <w:jc w:val="both"/>
        <w:rPr>
          <w:rFonts w:eastAsia="Calibri" w:cs="Arial"/>
          <w:lang w:val="id-ID"/>
          <w14:ligatures w14:val="standardContextual"/>
        </w:rPr>
      </w:pPr>
      <w:r w:rsidRPr="0042106E">
        <w:rPr>
          <w:rFonts w:eastAsia="Calibri" w:cs="Arial"/>
          <w:b/>
          <w:bCs/>
          <w:lang w:val="id-ID"/>
          <w14:ligatures w14:val="standardContextual"/>
        </w:rPr>
        <w:t>Master Data Kategori Fleksibel:</w:t>
      </w:r>
      <w:r w:rsidRPr="0042106E">
        <w:rPr>
          <w:rFonts w:eastAsia="Calibri" w:cs="Arial"/>
          <w:lang w:val="id-ID"/>
          <w14:ligatures w14:val="standardContextual"/>
        </w:rPr>
        <w:t xml:space="preserve"> Bilah manipulasi data (CRUD) tempat administrator merekonstruksi pemilahan jenis tindak pidana bullying.</w:t>
      </w:r>
    </w:p>
    <w:p w14:paraId="615AAF08" w14:textId="77777777" w:rsidR="0042106E" w:rsidRPr="0042106E" w:rsidRDefault="0042106E" w:rsidP="0042106E">
      <w:pPr>
        <w:pStyle w:val="ListParagraph"/>
        <w:spacing w:after="160" w:line="360" w:lineRule="auto"/>
        <w:ind w:left="426"/>
        <w:jc w:val="both"/>
        <w:rPr>
          <w:rFonts w:eastAsia="Calibri" w:cs="Arial"/>
          <w:lang w:val="id-ID"/>
          <w14:ligatures w14:val="standardContextual"/>
        </w:rPr>
      </w:pPr>
    </w:p>
    <w:p w14:paraId="064AFF7B" w14:textId="77777777" w:rsidR="00610E9D" w:rsidRPr="0042106E" w:rsidRDefault="00D962AD">
      <w:pPr>
        <w:rPr>
          <w:rFonts w:cs="Times New Roman"/>
          <w:color w:val="000000" w:themeColor="text1"/>
        </w:rPr>
      </w:pPr>
      <w:r w:rsidRPr="0042106E">
        <w:rPr>
          <w:rFonts w:cs="Times New Roman"/>
          <w:b/>
          <w:color w:val="000000" w:themeColor="text1"/>
        </w:rPr>
        <w:t>B. Kredensial Siswa (Login / Anonim):</w:t>
      </w:r>
    </w:p>
    <w:p w14:paraId="0637BE58" w14:textId="77777777" w:rsidR="00610E9D" w:rsidRPr="0042106E" w:rsidRDefault="00D962AD" w:rsidP="0042106E">
      <w:pPr>
        <w:pStyle w:val="ListParagraph"/>
        <w:numPr>
          <w:ilvl w:val="0"/>
          <w:numId w:val="1"/>
        </w:numPr>
        <w:tabs>
          <w:tab w:val="clear" w:pos="360"/>
        </w:tabs>
        <w:spacing w:after="160" w:line="360" w:lineRule="auto"/>
        <w:ind w:left="426"/>
        <w:jc w:val="both"/>
        <w:rPr>
          <w:rFonts w:eastAsia="Calibri" w:cs="Arial"/>
          <w:lang w:val="id-ID"/>
          <w14:ligatures w14:val="standardContextual"/>
        </w:rPr>
      </w:pPr>
      <w:r w:rsidRPr="0042106E">
        <w:rPr>
          <w:rFonts w:eastAsia="Calibri" w:cs="Arial"/>
          <w:b/>
          <w:bCs/>
          <w:lang w:val="id-ID"/>
          <w14:ligatures w14:val="standardContextual"/>
        </w:rPr>
        <w:t>Landing Page &amp; Pintu Edukasi:</w:t>
      </w:r>
      <w:r w:rsidRPr="0042106E">
        <w:rPr>
          <w:rFonts w:eastAsia="Calibri" w:cs="Arial"/>
          <w:lang w:val="id-ID"/>
          <w14:ligatures w14:val="standardContextual"/>
        </w:rPr>
        <w:t xml:space="preserve"> Mengedukasi jenis rupa kasus bullying sebelum user melapor.</w:t>
      </w:r>
    </w:p>
    <w:p w14:paraId="238DF356" w14:textId="77777777" w:rsidR="00610E9D" w:rsidRPr="0042106E" w:rsidRDefault="00D962AD" w:rsidP="0042106E">
      <w:pPr>
        <w:pStyle w:val="ListParagraph"/>
        <w:numPr>
          <w:ilvl w:val="0"/>
          <w:numId w:val="1"/>
        </w:numPr>
        <w:tabs>
          <w:tab w:val="clear" w:pos="360"/>
        </w:tabs>
        <w:spacing w:after="160" w:line="360" w:lineRule="auto"/>
        <w:ind w:left="426"/>
        <w:jc w:val="both"/>
        <w:rPr>
          <w:rFonts w:eastAsia="Calibri" w:cs="Arial"/>
          <w:lang w:val="id-ID"/>
          <w14:ligatures w14:val="standardContextual"/>
        </w:rPr>
      </w:pPr>
      <w:r w:rsidRPr="0042106E">
        <w:rPr>
          <w:rFonts w:eastAsia="Calibri" w:cs="Arial"/>
          <w:b/>
          <w:bCs/>
          <w:lang w:val="id-ID"/>
          <w14:ligatures w14:val="standardContextual"/>
        </w:rPr>
        <w:t>Injeksi Form Pengaduan Dinamis:</w:t>
      </w:r>
      <w:r w:rsidRPr="0042106E">
        <w:rPr>
          <w:rFonts w:eastAsia="Calibri" w:cs="Arial"/>
          <w:lang w:val="id-ID"/>
          <w14:ligatures w14:val="standardContextual"/>
        </w:rPr>
        <w:t xml:space="preserve"> Modul pembukaan borang formulir keluhan dengan input lokasi, kronologi, dan prioritas.</w:t>
      </w:r>
    </w:p>
    <w:p w14:paraId="17BCFB05" w14:textId="77777777" w:rsidR="00610E9D" w:rsidRPr="0042106E" w:rsidRDefault="00D962AD" w:rsidP="0042106E">
      <w:pPr>
        <w:pStyle w:val="ListParagraph"/>
        <w:numPr>
          <w:ilvl w:val="0"/>
          <w:numId w:val="1"/>
        </w:numPr>
        <w:tabs>
          <w:tab w:val="clear" w:pos="360"/>
        </w:tabs>
        <w:spacing w:after="160" w:line="360" w:lineRule="auto"/>
        <w:ind w:left="426"/>
        <w:jc w:val="both"/>
        <w:rPr>
          <w:rFonts w:eastAsia="Calibri" w:cs="Arial"/>
          <w:lang w:val="id-ID"/>
          <w14:ligatures w14:val="standardContextual"/>
        </w:rPr>
      </w:pPr>
      <w:r w:rsidRPr="0042106E">
        <w:rPr>
          <w:rFonts w:eastAsia="Calibri" w:cs="Arial"/>
          <w:b/>
          <w:bCs/>
          <w:lang w:val="id-ID"/>
          <w14:ligatures w14:val="standardContextual"/>
        </w:rPr>
        <w:t>Radar Pemantau (Lacak Laporan / Riwayat):</w:t>
      </w:r>
      <w:r w:rsidRPr="0042106E">
        <w:rPr>
          <w:rFonts w:eastAsia="Calibri" w:cs="Arial"/>
          <w:lang w:val="id-ID"/>
          <w14:ligatures w14:val="standardContextual"/>
        </w:rPr>
        <w:t xml:space="preserve"> Cermin rekam digital individual yang melaporkan setiap mutasi History Timeline pengerjaan kasus siswa.</w:t>
      </w:r>
    </w:p>
    <w:p w14:paraId="47F69AF3" w14:textId="77777777" w:rsidR="00610E9D" w:rsidRPr="0042106E" w:rsidRDefault="00D962AD">
      <w:pPr>
        <w:rPr>
          <w:rFonts w:cs="Times New Roman"/>
          <w:color w:val="000000" w:themeColor="text1"/>
        </w:rPr>
      </w:pPr>
      <w:r w:rsidRPr="0042106E">
        <w:rPr>
          <w:rFonts w:cs="Times New Roman"/>
          <w:color w:val="000000" w:themeColor="text1"/>
        </w:rPr>
        <w:br w:type="page"/>
      </w:r>
    </w:p>
    <w:p w14:paraId="5AA33597" w14:textId="77777777" w:rsidR="00610E9D" w:rsidRPr="0042106E" w:rsidRDefault="00D962AD">
      <w:pPr>
        <w:pStyle w:val="Heading1"/>
        <w:jc w:val="center"/>
        <w:rPr>
          <w:rFonts w:ascii="Times New Roman" w:hAnsi="Times New Roman" w:cs="Times New Roman"/>
          <w:color w:val="000000" w:themeColor="text1"/>
        </w:rPr>
      </w:pPr>
      <w:bookmarkStart w:id="5" w:name="_Toc226652971"/>
      <w:r w:rsidRPr="0042106E">
        <w:rPr>
          <w:rFonts w:ascii="Times New Roman" w:hAnsi="Times New Roman" w:cs="Times New Roman"/>
          <w:color w:val="000000" w:themeColor="text1"/>
        </w:rPr>
        <w:t>BAB II</w:t>
      </w:r>
      <w:r w:rsidRPr="0042106E">
        <w:rPr>
          <w:rFonts w:ascii="Times New Roman" w:hAnsi="Times New Roman" w:cs="Times New Roman"/>
          <w:color w:val="000000" w:themeColor="text1"/>
        </w:rPr>
        <w:br/>
        <w:t>IDENTIFIKASI DAN KEBUTUHAN</w:t>
      </w:r>
      <w:bookmarkEnd w:id="5"/>
    </w:p>
    <w:p w14:paraId="424BCF7A" w14:textId="77777777" w:rsidR="00610E9D" w:rsidRPr="0042106E" w:rsidRDefault="00D962AD">
      <w:pPr>
        <w:pStyle w:val="Heading2"/>
        <w:rPr>
          <w:rFonts w:ascii="Times New Roman" w:hAnsi="Times New Roman" w:cs="Times New Roman"/>
          <w:color w:val="000000" w:themeColor="text1"/>
        </w:rPr>
      </w:pPr>
      <w:bookmarkStart w:id="6" w:name="_Toc226652972"/>
      <w:r w:rsidRPr="0042106E">
        <w:rPr>
          <w:rFonts w:ascii="Times New Roman" w:hAnsi="Times New Roman" w:cs="Times New Roman"/>
          <w:color w:val="000000" w:themeColor="text1"/>
        </w:rPr>
        <w:t>2.1 Identifikasi Pengguna</w:t>
      </w:r>
      <w:bookmarkEnd w:id="6"/>
    </w:p>
    <w:tbl>
      <w:tblPr>
        <w:tblStyle w:val="TableGrid"/>
        <w:tblW w:w="8075" w:type="dxa"/>
        <w:tblLook w:val="04A0" w:firstRow="1" w:lastRow="0" w:firstColumn="1" w:lastColumn="0" w:noHBand="0" w:noVBand="1"/>
      </w:tblPr>
      <w:tblGrid>
        <w:gridCol w:w="4818"/>
        <w:gridCol w:w="1694"/>
        <w:gridCol w:w="1563"/>
      </w:tblGrid>
      <w:tr w:rsidR="0042106E" w:rsidRPr="0042106E" w14:paraId="0DCE224F" w14:textId="77777777" w:rsidTr="003A3F21">
        <w:tc>
          <w:tcPr>
            <w:tcW w:w="5211" w:type="dxa"/>
            <w:vAlign w:val="center"/>
          </w:tcPr>
          <w:p w14:paraId="71634B31" w14:textId="77777777" w:rsidR="00610E9D" w:rsidRPr="0042106E" w:rsidRDefault="00D962AD" w:rsidP="0042106E">
            <w:pPr>
              <w:pStyle w:val="NormalWeb"/>
              <w:spacing w:line="360" w:lineRule="auto"/>
              <w:jc w:val="center"/>
              <w:rPr>
                <w:b/>
                <w:bCs/>
                <w:lang w:val="en-US"/>
              </w:rPr>
            </w:pPr>
            <w:r w:rsidRPr="0042106E">
              <w:rPr>
                <w:b/>
                <w:bCs/>
                <w:lang w:val="en-US"/>
              </w:rPr>
              <w:t>Spesifikasi</w:t>
            </w:r>
          </w:p>
        </w:tc>
        <w:tc>
          <w:tcPr>
            <w:tcW w:w="1701" w:type="dxa"/>
            <w:vAlign w:val="center"/>
          </w:tcPr>
          <w:p w14:paraId="094888C5" w14:textId="77777777" w:rsidR="00610E9D" w:rsidRPr="0042106E" w:rsidRDefault="00D962AD" w:rsidP="0042106E">
            <w:pPr>
              <w:pStyle w:val="NormalWeb"/>
              <w:spacing w:line="360" w:lineRule="auto"/>
              <w:jc w:val="center"/>
              <w:rPr>
                <w:b/>
                <w:bCs/>
                <w:lang w:val="en-US"/>
              </w:rPr>
            </w:pPr>
            <w:r w:rsidRPr="0042106E">
              <w:rPr>
                <w:b/>
                <w:bCs/>
                <w:lang w:val="en-US"/>
              </w:rPr>
              <w:t>Aktor</w:t>
            </w:r>
          </w:p>
        </w:tc>
        <w:tc>
          <w:tcPr>
            <w:tcW w:w="1163" w:type="dxa"/>
            <w:vAlign w:val="center"/>
          </w:tcPr>
          <w:p w14:paraId="3EB3ABAF" w14:textId="77777777" w:rsidR="00610E9D" w:rsidRPr="0042106E" w:rsidRDefault="00D962AD" w:rsidP="0042106E">
            <w:pPr>
              <w:pStyle w:val="NormalWeb"/>
              <w:spacing w:line="360" w:lineRule="auto"/>
              <w:jc w:val="center"/>
              <w:rPr>
                <w:b/>
                <w:bCs/>
                <w:lang w:val="en-US"/>
              </w:rPr>
            </w:pPr>
            <w:r w:rsidRPr="0042106E">
              <w:rPr>
                <w:b/>
                <w:bCs/>
                <w:lang w:val="en-US"/>
              </w:rPr>
              <w:t>Status Pengguna</w:t>
            </w:r>
          </w:p>
        </w:tc>
      </w:tr>
      <w:tr w:rsidR="0042106E" w:rsidRPr="0042106E" w14:paraId="3D1F3CFA" w14:textId="77777777" w:rsidTr="003A3F21">
        <w:tc>
          <w:tcPr>
            <w:tcW w:w="5211" w:type="dxa"/>
          </w:tcPr>
          <w:p w14:paraId="3806D9FC" w14:textId="77777777" w:rsidR="00610E9D" w:rsidRPr="0042106E" w:rsidRDefault="00D962AD" w:rsidP="0042106E">
            <w:pPr>
              <w:pStyle w:val="NormalWeb"/>
              <w:spacing w:line="360" w:lineRule="auto"/>
              <w:jc w:val="both"/>
              <w:rPr>
                <w:lang w:val="en-US"/>
              </w:rPr>
            </w:pPr>
            <w:r w:rsidRPr="0042106E">
              <w:rPr>
                <w:lang w:val="en-US"/>
              </w:rPr>
              <w:t>Memegang komando intervensi. Mampu menggilirkan status progres, membaca seluruh file privasi bukti lampiran, merekayasa parameter kategori, serta bertanggung jawab memberikan feedback.</w:t>
            </w:r>
          </w:p>
        </w:tc>
        <w:tc>
          <w:tcPr>
            <w:tcW w:w="1701" w:type="dxa"/>
          </w:tcPr>
          <w:p w14:paraId="79E5759B" w14:textId="77777777" w:rsidR="00610E9D" w:rsidRPr="0042106E" w:rsidRDefault="00D962AD" w:rsidP="0042106E">
            <w:pPr>
              <w:pStyle w:val="NormalWeb"/>
              <w:spacing w:line="360" w:lineRule="auto"/>
              <w:jc w:val="center"/>
              <w:rPr>
                <w:lang w:val="en-US"/>
              </w:rPr>
            </w:pPr>
            <w:r w:rsidRPr="0042106E">
              <w:rPr>
                <w:lang w:val="en-US"/>
              </w:rPr>
              <w:t>Admin (Guru)</w:t>
            </w:r>
          </w:p>
        </w:tc>
        <w:tc>
          <w:tcPr>
            <w:tcW w:w="1163" w:type="dxa"/>
          </w:tcPr>
          <w:p w14:paraId="72DDAC13" w14:textId="77777777" w:rsidR="00610E9D" w:rsidRPr="0042106E" w:rsidRDefault="00D962AD" w:rsidP="0042106E">
            <w:pPr>
              <w:pStyle w:val="NormalWeb"/>
              <w:spacing w:line="360" w:lineRule="auto"/>
              <w:jc w:val="center"/>
              <w:rPr>
                <w:lang w:val="en-US"/>
              </w:rPr>
            </w:pPr>
            <w:r w:rsidRPr="0042106E">
              <w:rPr>
                <w:lang w:val="en-US"/>
              </w:rPr>
              <w:t>Authenticated / Fully Privileged User</w:t>
            </w:r>
          </w:p>
        </w:tc>
      </w:tr>
      <w:tr w:rsidR="0042106E" w:rsidRPr="0042106E" w14:paraId="08041221" w14:textId="77777777" w:rsidTr="003A3F21">
        <w:tc>
          <w:tcPr>
            <w:tcW w:w="5211" w:type="dxa"/>
          </w:tcPr>
          <w:p w14:paraId="72732832" w14:textId="77777777" w:rsidR="00610E9D" w:rsidRPr="0042106E" w:rsidRDefault="00D962AD" w:rsidP="0042106E">
            <w:pPr>
              <w:pStyle w:val="NormalWeb"/>
              <w:spacing w:line="360" w:lineRule="auto"/>
              <w:jc w:val="both"/>
              <w:rPr>
                <w:lang w:val="en-US"/>
              </w:rPr>
            </w:pPr>
            <w:r w:rsidRPr="0042106E">
              <w:rPr>
                <w:lang w:val="en-US"/>
              </w:rPr>
              <w:t>Mampu mendeklarasikan laporan baru. Bisa memilih antara rute membuat identitas permanen via Login ke Dashboard Pribadi, atau Pelapor Tanpa Identitas (Anonim).</w:t>
            </w:r>
          </w:p>
        </w:tc>
        <w:tc>
          <w:tcPr>
            <w:tcW w:w="1701" w:type="dxa"/>
          </w:tcPr>
          <w:p w14:paraId="46D9FD26" w14:textId="77777777" w:rsidR="00610E9D" w:rsidRPr="0042106E" w:rsidRDefault="00D962AD" w:rsidP="0042106E">
            <w:pPr>
              <w:pStyle w:val="NormalWeb"/>
              <w:spacing w:line="360" w:lineRule="auto"/>
              <w:jc w:val="center"/>
              <w:rPr>
                <w:lang w:val="en-US"/>
              </w:rPr>
            </w:pPr>
            <w:r w:rsidRPr="0042106E">
              <w:rPr>
                <w:lang w:val="en-US"/>
              </w:rPr>
              <w:t>Siswa (Publik/Login)</w:t>
            </w:r>
          </w:p>
        </w:tc>
        <w:tc>
          <w:tcPr>
            <w:tcW w:w="1163" w:type="dxa"/>
          </w:tcPr>
          <w:p w14:paraId="33D185BA" w14:textId="77777777" w:rsidR="00610E9D" w:rsidRPr="0042106E" w:rsidRDefault="00D962AD" w:rsidP="0042106E">
            <w:pPr>
              <w:pStyle w:val="NormalWeb"/>
              <w:spacing w:line="360" w:lineRule="auto"/>
              <w:jc w:val="center"/>
              <w:rPr>
                <w:lang w:val="en-US"/>
              </w:rPr>
            </w:pPr>
            <w:r w:rsidRPr="0042106E">
              <w:rPr>
                <w:lang w:val="en-US"/>
              </w:rPr>
              <w:t>Authenticated / Guest Caller</w:t>
            </w:r>
          </w:p>
        </w:tc>
      </w:tr>
    </w:tbl>
    <w:p w14:paraId="1F384280" w14:textId="77777777" w:rsidR="00610E9D" w:rsidRPr="0042106E" w:rsidRDefault="00D962AD">
      <w:pPr>
        <w:pStyle w:val="Heading2"/>
        <w:rPr>
          <w:rFonts w:ascii="Times New Roman" w:hAnsi="Times New Roman" w:cs="Times New Roman"/>
          <w:color w:val="000000" w:themeColor="text1"/>
        </w:rPr>
      </w:pPr>
      <w:bookmarkStart w:id="7" w:name="_Toc226652973"/>
      <w:r w:rsidRPr="0042106E">
        <w:rPr>
          <w:rFonts w:ascii="Times New Roman" w:hAnsi="Times New Roman" w:cs="Times New Roman"/>
          <w:color w:val="000000" w:themeColor="text1"/>
        </w:rPr>
        <w:t>2.2 Kebutuhan Fungsional</w:t>
      </w:r>
      <w:bookmarkEnd w:id="7"/>
    </w:p>
    <w:tbl>
      <w:tblPr>
        <w:tblStyle w:val="TableGrid"/>
        <w:tblW w:w="0" w:type="auto"/>
        <w:tblLook w:val="04A0" w:firstRow="1" w:lastRow="0" w:firstColumn="1" w:lastColumn="0" w:noHBand="0" w:noVBand="1"/>
      </w:tblPr>
      <w:tblGrid>
        <w:gridCol w:w="483"/>
        <w:gridCol w:w="2493"/>
        <w:gridCol w:w="5186"/>
      </w:tblGrid>
      <w:tr w:rsidR="0042106E" w:rsidRPr="0042106E" w14:paraId="1E419FBA" w14:textId="77777777" w:rsidTr="0042106E">
        <w:tc>
          <w:tcPr>
            <w:tcW w:w="483" w:type="dxa"/>
          </w:tcPr>
          <w:p w14:paraId="4C5BD90E" w14:textId="77777777" w:rsidR="00610E9D" w:rsidRPr="0042106E" w:rsidRDefault="00D962AD" w:rsidP="0042106E">
            <w:pPr>
              <w:pStyle w:val="NormalWeb"/>
              <w:spacing w:line="360" w:lineRule="auto"/>
              <w:jc w:val="center"/>
              <w:rPr>
                <w:b/>
                <w:bCs/>
                <w:lang w:val="en-US"/>
              </w:rPr>
            </w:pPr>
            <w:r w:rsidRPr="0042106E">
              <w:rPr>
                <w:b/>
                <w:bCs/>
                <w:lang w:val="en-US"/>
              </w:rPr>
              <w:t>ID</w:t>
            </w:r>
          </w:p>
        </w:tc>
        <w:tc>
          <w:tcPr>
            <w:tcW w:w="2602" w:type="dxa"/>
          </w:tcPr>
          <w:p w14:paraId="7AA2BC88" w14:textId="77777777" w:rsidR="00610E9D" w:rsidRPr="0042106E" w:rsidRDefault="00D962AD" w:rsidP="0042106E">
            <w:pPr>
              <w:pStyle w:val="NormalWeb"/>
              <w:spacing w:line="360" w:lineRule="auto"/>
              <w:jc w:val="center"/>
              <w:rPr>
                <w:b/>
                <w:bCs/>
                <w:lang w:val="en-US"/>
              </w:rPr>
            </w:pPr>
            <w:r w:rsidRPr="0042106E">
              <w:rPr>
                <w:b/>
                <w:bCs/>
                <w:lang w:val="en-US"/>
              </w:rPr>
              <w:t>Nama Fungsional</w:t>
            </w:r>
          </w:p>
        </w:tc>
        <w:tc>
          <w:tcPr>
            <w:tcW w:w="5528" w:type="dxa"/>
          </w:tcPr>
          <w:p w14:paraId="5027B46D" w14:textId="77777777" w:rsidR="00610E9D" w:rsidRPr="0042106E" w:rsidRDefault="00D962AD" w:rsidP="0042106E">
            <w:pPr>
              <w:pStyle w:val="NormalWeb"/>
              <w:spacing w:line="360" w:lineRule="auto"/>
              <w:jc w:val="center"/>
              <w:rPr>
                <w:b/>
                <w:bCs/>
                <w:lang w:val="en-US"/>
              </w:rPr>
            </w:pPr>
            <w:r w:rsidRPr="0042106E">
              <w:rPr>
                <w:b/>
                <w:bCs/>
                <w:lang w:val="en-US"/>
              </w:rPr>
              <w:t>Deskripsi</w:t>
            </w:r>
          </w:p>
        </w:tc>
      </w:tr>
      <w:tr w:rsidR="0042106E" w:rsidRPr="0042106E" w14:paraId="1B39B5A7" w14:textId="77777777" w:rsidTr="0042106E">
        <w:tc>
          <w:tcPr>
            <w:tcW w:w="483" w:type="dxa"/>
          </w:tcPr>
          <w:p w14:paraId="56996C26" w14:textId="39EAFE5B" w:rsidR="00610E9D" w:rsidRPr="0042106E" w:rsidRDefault="0042106E" w:rsidP="0042106E">
            <w:pPr>
              <w:pStyle w:val="NormalWeb"/>
              <w:spacing w:line="360" w:lineRule="auto"/>
              <w:jc w:val="center"/>
              <w:rPr>
                <w:lang w:val="en-US"/>
              </w:rPr>
            </w:pPr>
            <w:r w:rsidRPr="0042106E">
              <w:rPr>
                <w:lang w:val="en-US"/>
              </w:rPr>
              <w:t>1.</w:t>
            </w:r>
          </w:p>
        </w:tc>
        <w:tc>
          <w:tcPr>
            <w:tcW w:w="2602" w:type="dxa"/>
          </w:tcPr>
          <w:p w14:paraId="56D6D5E1" w14:textId="77777777" w:rsidR="00610E9D" w:rsidRPr="0042106E" w:rsidRDefault="00D962AD" w:rsidP="0042106E">
            <w:pPr>
              <w:pStyle w:val="NormalWeb"/>
              <w:spacing w:line="360" w:lineRule="auto"/>
              <w:jc w:val="center"/>
              <w:rPr>
                <w:lang w:val="en-US"/>
              </w:rPr>
            </w:pPr>
            <w:r w:rsidRPr="0042106E">
              <w:rPr>
                <w:lang w:val="en-US"/>
              </w:rPr>
              <w:t>Pengamanan Lapisan Data</w:t>
            </w:r>
          </w:p>
        </w:tc>
        <w:tc>
          <w:tcPr>
            <w:tcW w:w="5528" w:type="dxa"/>
          </w:tcPr>
          <w:p w14:paraId="0AD7FE0B" w14:textId="77777777" w:rsidR="00610E9D" w:rsidRPr="0042106E" w:rsidRDefault="00D962AD" w:rsidP="0042106E">
            <w:pPr>
              <w:pStyle w:val="NormalWeb"/>
              <w:spacing w:line="360" w:lineRule="auto"/>
              <w:jc w:val="both"/>
              <w:rPr>
                <w:lang w:val="en-US"/>
              </w:rPr>
            </w:pPr>
            <w:r w:rsidRPr="0042106E">
              <w:rPr>
                <w:lang w:val="en-US"/>
              </w:rPr>
              <w:t>Filter ekstensi JPG/PNG/WEBP max 2MB. Password hash Bcrypt.</w:t>
            </w:r>
          </w:p>
        </w:tc>
      </w:tr>
      <w:tr w:rsidR="0042106E" w:rsidRPr="0042106E" w14:paraId="372234B5" w14:textId="77777777" w:rsidTr="0042106E">
        <w:tc>
          <w:tcPr>
            <w:tcW w:w="483" w:type="dxa"/>
          </w:tcPr>
          <w:p w14:paraId="0FFA905A" w14:textId="0548FC42" w:rsidR="00610E9D" w:rsidRPr="0042106E" w:rsidRDefault="0042106E" w:rsidP="0042106E">
            <w:pPr>
              <w:pStyle w:val="NormalWeb"/>
              <w:spacing w:line="360" w:lineRule="auto"/>
              <w:jc w:val="center"/>
              <w:rPr>
                <w:lang w:val="en-US"/>
              </w:rPr>
            </w:pPr>
            <w:r w:rsidRPr="0042106E">
              <w:rPr>
                <w:lang w:val="en-US"/>
              </w:rPr>
              <w:t>2.</w:t>
            </w:r>
          </w:p>
        </w:tc>
        <w:tc>
          <w:tcPr>
            <w:tcW w:w="2602" w:type="dxa"/>
          </w:tcPr>
          <w:p w14:paraId="1A808784" w14:textId="77777777" w:rsidR="00610E9D" w:rsidRPr="0042106E" w:rsidRDefault="00D962AD" w:rsidP="0042106E">
            <w:pPr>
              <w:pStyle w:val="NormalWeb"/>
              <w:spacing w:line="360" w:lineRule="auto"/>
              <w:jc w:val="center"/>
              <w:rPr>
                <w:lang w:val="en-US"/>
              </w:rPr>
            </w:pPr>
            <w:r w:rsidRPr="0042106E">
              <w:rPr>
                <w:lang w:val="en-US"/>
              </w:rPr>
              <w:t>Generasi Tracker Key</w:t>
            </w:r>
          </w:p>
        </w:tc>
        <w:tc>
          <w:tcPr>
            <w:tcW w:w="5528" w:type="dxa"/>
          </w:tcPr>
          <w:p w14:paraId="4FDB9CFB" w14:textId="77777777" w:rsidR="00610E9D" w:rsidRPr="0042106E" w:rsidRDefault="00D962AD" w:rsidP="0042106E">
            <w:pPr>
              <w:pStyle w:val="NormalWeb"/>
              <w:spacing w:line="360" w:lineRule="auto"/>
              <w:jc w:val="both"/>
              <w:rPr>
                <w:lang w:val="en-US"/>
              </w:rPr>
            </w:pPr>
            <w:r w:rsidRPr="0042106E">
              <w:rPr>
                <w:lang w:val="en-US"/>
              </w:rPr>
              <w:t>Enkripsi Uniqid untuk ID unik laporan (misal: BLY-230514-A1B2).</w:t>
            </w:r>
          </w:p>
        </w:tc>
      </w:tr>
      <w:tr w:rsidR="0042106E" w:rsidRPr="0042106E" w14:paraId="6F50DBAD" w14:textId="77777777" w:rsidTr="0042106E">
        <w:tc>
          <w:tcPr>
            <w:tcW w:w="483" w:type="dxa"/>
          </w:tcPr>
          <w:p w14:paraId="364CD055" w14:textId="2884B7E2" w:rsidR="00610E9D" w:rsidRPr="0042106E" w:rsidRDefault="0042106E" w:rsidP="0042106E">
            <w:pPr>
              <w:pStyle w:val="NormalWeb"/>
              <w:spacing w:line="360" w:lineRule="auto"/>
              <w:jc w:val="center"/>
              <w:rPr>
                <w:lang w:val="en-US"/>
              </w:rPr>
            </w:pPr>
            <w:r w:rsidRPr="0042106E">
              <w:rPr>
                <w:lang w:val="en-US"/>
              </w:rPr>
              <w:t>3.</w:t>
            </w:r>
          </w:p>
        </w:tc>
        <w:tc>
          <w:tcPr>
            <w:tcW w:w="2602" w:type="dxa"/>
          </w:tcPr>
          <w:p w14:paraId="3BE118C8" w14:textId="77777777" w:rsidR="00610E9D" w:rsidRPr="0042106E" w:rsidRDefault="00D962AD" w:rsidP="0042106E">
            <w:pPr>
              <w:pStyle w:val="NormalWeb"/>
              <w:spacing w:line="360" w:lineRule="auto"/>
              <w:jc w:val="center"/>
              <w:rPr>
                <w:lang w:val="en-US"/>
              </w:rPr>
            </w:pPr>
            <w:r w:rsidRPr="0042106E">
              <w:rPr>
                <w:lang w:val="en-US"/>
              </w:rPr>
              <w:t>Manajemen Kontrol Status</w:t>
            </w:r>
          </w:p>
        </w:tc>
        <w:tc>
          <w:tcPr>
            <w:tcW w:w="5528" w:type="dxa"/>
          </w:tcPr>
          <w:p w14:paraId="45808A92" w14:textId="77777777" w:rsidR="00610E9D" w:rsidRPr="0042106E" w:rsidRDefault="00D962AD" w:rsidP="0042106E">
            <w:pPr>
              <w:pStyle w:val="NormalWeb"/>
              <w:spacing w:line="360" w:lineRule="auto"/>
              <w:jc w:val="both"/>
              <w:rPr>
                <w:lang w:val="en-US"/>
              </w:rPr>
            </w:pPr>
            <w:r w:rsidRPr="0042106E">
              <w:rPr>
                <w:lang w:val="en-US"/>
              </w:rPr>
              <w:t>Perpindahan status: Menunggu -&gt; Diproses -&gt; Selesai / Ditolak.</w:t>
            </w:r>
          </w:p>
        </w:tc>
      </w:tr>
      <w:tr w:rsidR="0042106E" w:rsidRPr="0042106E" w14:paraId="21568745" w14:textId="77777777" w:rsidTr="0042106E">
        <w:tc>
          <w:tcPr>
            <w:tcW w:w="483" w:type="dxa"/>
          </w:tcPr>
          <w:p w14:paraId="0C08777C" w14:textId="2F2460BA" w:rsidR="00610E9D" w:rsidRPr="0042106E" w:rsidRDefault="0042106E" w:rsidP="0042106E">
            <w:pPr>
              <w:pStyle w:val="NormalWeb"/>
              <w:spacing w:line="360" w:lineRule="auto"/>
              <w:jc w:val="center"/>
              <w:rPr>
                <w:lang w:val="en-US"/>
              </w:rPr>
            </w:pPr>
            <w:r w:rsidRPr="0042106E">
              <w:rPr>
                <w:lang w:val="en-US"/>
              </w:rPr>
              <w:t>4.</w:t>
            </w:r>
          </w:p>
        </w:tc>
        <w:tc>
          <w:tcPr>
            <w:tcW w:w="2602" w:type="dxa"/>
          </w:tcPr>
          <w:p w14:paraId="3BDC786F" w14:textId="77777777" w:rsidR="00610E9D" w:rsidRPr="0042106E" w:rsidRDefault="00D962AD" w:rsidP="0042106E">
            <w:pPr>
              <w:pStyle w:val="NormalWeb"/>
              <w:spacing w:line="360" w:lineRule="auto"/>
              <w:jc w:val="center"/>
              <w:rPr>
                <w:lang w:val="en-US"/>
              </w:rPr>
            </w:pPr>
            <w:r w:rsidRPr="0042106E">
              <w:rPr>
                <w:lang w:val="en-US"/>
              </w:rPr>
              <w:t>Agregasi Perhitungan</w:t>
            </w:r>
          </w:p>
        </w:tc>
        <w:tc>
          <w:tcPr>
            <w:tcW w:w="5528" w:type="dxa"/>
          </w:tcPr>
          <w:p w14:paraId="1405107F" w14:textId="77777777" w:rsidR="00610E9D" w:rsidRPr="0042106E" w:rsidRDefault="00D962AD" w:rsidP="0042106E">
            <w:pPr>
              <w:pStyle w:val="NormalWeb"/>
              <w:spacing w:line="360" w:lineRule="auto"/>
              <w:jc w:val="both"/>
              <w:rPr>
                <w:lang w:val="en-US"/>
              </w:rPr>
            </w:pPr>
            <w:r w:rsidRPr="0042106E">
              <w:rPr>
                <w:lang w:val="en-US"/>
              </w:rPr>
              <w:t>Komputasi query PDO untuk grafik dashboard.</w:t>
            </w:r>
          </w:p>
        </w:tc>
      </w:tr>
      <w:tr w:rsidR="0042106E" w:rsidRPr="0042106E" w14:paraId="23D7A979" w14:textId="77777777" w:rsidTr="0042106E">
        <w:tc>
          <w:tcPr>
            <w:tcW w:w="483" w:type="dxa"/>
          </w:tcPr>
          <w:p w14:paraId="0F901F36" w14:textId="45E44679" w:rsidR="00610E9D" w:rsidRPr="0042106E" w:rsidRDefault="0042106E" w:rsidP="0042106E">
            <w:pPr>
              <w:pStyle w:val="NormalWeb"/>
              <w:spacing w:line="360" w:lineRule="auto"/>
              <w:jc w:val="center"/>
              <w:rPr>
                <w:lang w:val="en-US"/>
              </w:rPr>
            </w:pPr>
            <w:r w:rsidRPr="0042106E">
              <w:rPr>
                <w:lang w:val="en-US"/>
              </w:rPr>
              <w:t>5.</w:t>
            </w:r>
          </w:p>
        </w:tc>
        <w:tc>
          <w:tcPr>
            <w:tcW w:w="2602" w:type="dxa"/>
          </w:tcPr>
          <w:p w14:paraId="270A167D" w14:textId="77777777" w:rsidR="00610E9D" w:rsidRPr="0042106E" w:rsidRDefault="00D962AD" w:rsidP="0042106E">
            <w:pPr>
              <w:pStyle w:val="NormalWeb"/>
              <w:spacing w:line="360" w:lineRule="auto"/>
              <w:jc w:val="center"/>
              <w:rPr>
                <w:lang w:val="en-US"/>
              </w:rPr>
            </w:pPr>
            <w:r w:rsidRPr="0042106E">
              <w:rPr>
                <w:lang w:val="en-US"/>
              </w:rPr>
              <w:t>Timeline Notification</w:t>
            </w:r>
          </w:p>
        </w:tc>
        <w:tc>
          <w:tcPr>
            <w:tcW w:w="5528" w:type="dxa"/>
          </w:tcPr>
          <w:p w14:paraId="490D71E8" w14:textId="77777777" w:rsidR="00610E9D" w:rsidRPr="0042106E" w:rsidRDefault="00D962AD" w:rsidP="0042106E">
            <w:pPr>
              <w:pStyle w:val="NormalWeb"/>
              <w:spacing w:line="360" w:lineRule="auto"/>
              <w:jc w:val="both"/>
              <w:rPr>
                <w:lang w:val="en-US"/>
              </w:rPr>
            </w:pPr>
            <w:r w:rsidRPr="0042106E">
              <w:rPr>
                <w:lang w:val="en-US"/>
              </w:rPr>
              <w:t>Relasi tabel laporan dan feedback untuk lini masa histori.</w:t>
            </w:r>
          </w:p>
        </w:tc>
      </w:tr>
      <w:tr w:rsidR="0042106E" w:rsidRPr="0042106E" w14:paraId="72CDF9E3" w14:textId="77777777" w:rsidTr="0042106E">
        <w:tc>
          <w:tcPr>
            <w:tcW w:w="483" w:type="dxa"/>
          </w:tcPr>
          <w:p w14:paraId="238D58C8" w14:textId="7EF95B13" w:rsidR="00610E9D" w:rsidRPr="0042106E" w:rsidRDefault="0042106E" w:rsidP="0042106E">
            <w:pPr>
              <w:pStyle w:val="NormalWeb"/>
              <w:spacing w:line="360" w:lineRule="auto"/>
              <w:jc w:val="center"/>
              <w:rPr>
                <w:lang w:val="en-US"/>
              </w:rPr>
            </w:pPr>
            <w:r w:rsidRPr="0042106E">
              <w:rPr>
                <w:lang w:val="en-US"/>
              </w:rPr>
              <w:t>6.</w:t>
            </w:r>
          </w:p>
        </w:tc>
        <w:tc>
          <w:tcPr>
            <w:tcW w:w="2602" w:type="dxa"/>
          </w:tcPr>
          <w:p w14:paraId="0093B1A0" w14:textId="77777777" w:rsidR="00610E9D" w:rsidRPr="0042106E" w:rsidRDefault="00D962AD" w:rsidP="0042106E">
            <w:pPr>
              <w:pStyle w:val="NormalWeb"/>
              <w:spacing w:line="360" w:lineRule="auto"/>
              <w:jc w:val="center"/>
              <w:rPr>
                <w:lang w:val="en-US"/>
              </w:rPr>
            </w:pPr>
            <w:r w:rsidRPr="0042106E">
              <w:rPr>
                <w:lang w:val="en-US"/>
              </w:rPr>
              <w:t>Arsitektur Klasifikasi</w:t>
            </w:r>
          </w:p>
        </w:tc>
        <w:tc>
          <w:tcPr>
            <w:tcW w:w="5528" w:type="dxa"/>
          </w:tcPr>
          <w:p w14:paraId="3D11E6BF" w14:textId="77777777" w:rsidR="00610E9D" w:rsidRPr="0042106E" w:rsidRDefault="00D962AD" w:rsidP="0042106E">
            <w:pPr>
              <w:pStyle w:val="NormalWeb"/>
              <w:spacing w:line="360" w:lineRule="auto"/>
              <w:jc w:val="both"/>
              <w:rPr>
                <w:lang w:val="en-US"/>
              </w:rPr>
            </w:pPr>
            <w:r w:rsidRPr="0042106E">
              <w:rPr>
                <w:lang w:val="en-US"/>
              </w:rPr>
              <w:t>Administrasi dinamis pada tabel kategori bullying.</w:t>
            </w:r>
          </w:p>
        </w:tc>
      </w:tr>
    </w:tbl>
    <w:p w14:paraId="62F87039" w14:textId="77777777" w:rsidR="00610E9D" w:rsidRPr="0042106E" w:rsidRDefault="00D962AD">
      <w:pPr>
        <w:rPr>
          <w:rFonts w:cs="Times New Roman"/>
          <w:color w:val="000000" w:themeColor="text1"/>
        </w:rPr>
      </w:pPr>
      <w:r w:rsidRPr="0042106E">
        <w:rPr>
          <w:rFonts w:cs="Times New Roman"/>
          <w:color w:val="000000" w:themeColor="text1"/>
        </w:rPr>
        <w:br w:type="page"/>
      </w:r>
    </w:p>
    <w:p w14:paraId="6FF63729" w14:textId="77777777" w:rsidR="00610E9D" w:rsidRPr="0042106E" w:rsidRDefault="00D962AD">
      <w:pPr>
        <w:pStyle w:val="Heading1"/>
        <w:jc w:val="center"/>
        <w:rPr>
          <w:rFonts w:ascii="Times New Roman" w:hAnsi="Times New Roman" w:cs="Times New Roman"/>
          <w:color w:val="000000" w:themeColor="text1"/>
        </w:rPr>
      </w:pPr>
      <w:bookmarkStart w:id="8" w:name="_Toc226652974"/>
      <w:r w:rsidRPr="0042106E">
        <w:rPr>
          <w:rFonts w:ascii="Times New Roman" w:hAnsi="Times New Roman" w:cs="Times New Roman"/>
          <w:color w:val="000000" w:themeColor="text1"/>
        </w:rPr>
        <w:t>BAB III</w:t>
      </w:r>
      <w:r w:rsidRPr="0042106E">
        <w:rPr>
          <w:rFonts w:ascii="Times New Roman" w:hAnsi="Times New Roman" w:cs="Times New Roman"/>
          <w:color w:val="000000" w:themeColor="text1"/>
        </w:rPr>
        <w:br/>
        <w:t>SKENARIO DAN DIAGRAM</w:t>
      </w:r>
      <w:bookmarkEnd w:id="8"/>
    </w:p>
    <w:p w14:paraId="53AF14C8" w14:textId="77777777" w:rsidR="00610E9D" w:rsidRPr="0042106E" w:rsidRDefault="00D962AD">
      <w:pPr>
        <w:pStyle w:val="Heading2"/>
        <w:rPr>
          <w:rFonts w:ascii="Times New Roman" w:hAnsi="Times New Roman" w:cs="Times New Roman"/>
          <w:color w:val="000000" w:themeColor="text1"/>
        </w:rPr>
      </w:pPr>
      <w:bookmarkStart w:id="9" w:name="_Toc226652975"/>
      <w:r w:rsidRPr="0042106E">
        <w:rPr>
          <w:rFonts w:ascii="Times New Roman" w:hAnsi="Times New Roman" w:cs="Times New Roman"/>
          <w:color w:val="000000" w:themeColor="text1"/>
        </w:rPr>
        <w:t>3.1 Skenario Use Case</w:t>
      </w:r>
      <w:bookmarkEnd w:id="9"/>
    </w:p>
    <w:p w14:paraId="7EBD2447" w14:textId="78500A32" w:rsidR="00610E9D" w:rsidRPr="0042106E" w:rsidRDefault="004E544C" w:rsidP="0042106E">
      <w:pPr>
        <w:pStyle w:val="ListBullet"/>
        <w:numPr>
          <w:ilvl w:val="0"/>
          <w:numId w:val="10"/>
        </w:numPr>
        <w:ind w:left="284"/>
        <w:rPr>
          <w:rFonts w:cs="Times New Roman"/>
          <w:color w:val="000000" w:themeColor="text1"/>
        </w:rPr>
      </w:pPr>
      <w:r>
        <w:rPr>
          <w:rFonts w:eastAsia="Calibri" w:cs="Arial"/>
          <w:b/>
          <w:bCs/>
          <w14:ligatures w14:val="standardContextual"/>
        </w:rPr>
        <w:t xml:space="preserve"> </w:t>
      </w:r>
      <w:r w:rsidR="0042106E">
        <w:rPr>
          <w:rFonts w:eastAsia="Calibri" w:cs="Arial"/>
          <w:b/>
          <w:bCs/>
          <w14:ligatures w14:val="standardContextual"/>
        </w:rPr>
        <w:t xml:space="preserve">Skenario </w:t>
      </w:r>
      <w:r w:rsidR="0042106E" w:rsidRPr="0042106E">
        <w:rPr>
          <w:rFonts w:eastAsia="Calibri" w:cs="Arial"/>
          <w:b/>
          <w:bCs/>
          <w:lang w:val="id-ID"/>
          <w14:ligatures w14:val="standardContextual"/>
        </w:rPr>
        <w:t>Membuat Laporan</w:t>
      </w:r>
      <w:r w:rsidR="00D962AD" w:rsidRPr="0042106E">
        <w:rPr>
          <w:rFonts w:eastAsia="Calibri" w:cs="Arial"/>
          <w:b/>
          <w:bCs/>
          <w:lang w:val="id-ID"/>
          <w14:ligatures w14:val="standardContextual"/>
        </w:rPr>
        <w:t>(Anonim/Siswa</w:t>
      </w:r>
      <w:r w:rsidR="00D962AD" w:rsidRPr="0042106E">
        <w:rPr>
          <w:rFonts w:cs="Times New Roman"/>
          <w:color w:val="000000" w:themeColor="text1"/>
        </w:rPr>
        <w:t>)</w:t>
      </w:r>
    </w:p>
    <w:p w14:paraId="3925C003" w14:textId="77777777" w:rsidR="00610E9D" w:rsidRPr="006F4FD2" w:rsidRDefault="00D962AD">
      <w:pPr>
        <w:pStyle w:val="ListNumber"/>
        <w:rPr>
          <w:rFonts w:eastAsia="Calibri" w:cs="Arial"/>
          <w14:ligatures w14:val="standardContextual"/>
        </w:rPr>
      </w:pPr>
      <w:r w:rsidRPr="006F4FD2">
        <w:rPr>
          <w:rFonts w:eastAsia="Calibri" w:cs="Arial"/>
          <w14:ligatures w14:val="standardContextual"/>
        </w:rPr>
        <w:t>Siswa memilih jalur akses (Login/Anonim).</w:t>
      </w:r>
    </w:p>
    <w:p w14:paraId="7844159E" w14:textId="77777777" w:rsidR="00610E9D" w:rsidRPr="006F4FD2" w:rsidRDefault="00D962AD">
      <w:pPr>
        <w:pStyle w:val="ListNumber"/>
        <w:rPr>
          <w:rFonts w:eastAsia="Calibri" w:cs="Arial"/>
          <w14:ligatures w14:val="standardContextual"/>
        </w:rPr>
      </w:pPr>
      <w:r w:rsidRPr="006F4FD2">
        <w:rPr>
          <w:rFonts w:eastAsia="Calibri" w:cs="Arial"/>
          <w14:ligatures w14:val="standardContextual"/>
        </w:rPr>
        <w:t>Siswa mengisi form pengaduan dan unggah bukti.</w:t>
      </w:r>
    </w:p>
    <w:p w14:paraId="66FE4921" w14:textId="77777777" w:rsidR="00610E9D" w:rsidRPr="006F4FD2" w:rsidRDefault="00D962AD">
      <w:pPr>
        <w:pStyle w:val="ListNumber"/>
        <w:rPr>
          <w:rFonts w:eastAsia="Calibri" w:cs="Arial"/>
          <w14:ligatures w14:val="standardContextual"/>
        </w:rPr>
      </w:pPr>
      <w:r w:rsidRPr="006F4FD2">
        <w:rPr>
          <w:rFonts w:eastAsia="Calibri" w:cs="Arial"/>
          <w14:ligatures w14:val="standardContextual"/>
        </w:rPr>
        <w:t>Sistem memberikan Kode Laporan Pelacakan.</w:t>
      </w:r>
    </w:p>
    <w:p w14:paraId="44486535" w14:textId="19A8BBE6" w:rsidR="00610E9D" w:rsidRPr="004E544C" w:rsidRDefault="006F4FD2" w:rsidP="004E544C">
      <w:pPr>
        <w:pStyle w:val="ListBullet"/>
        <w:numPr>
          <w:ilvl w:val="0"/>
          <w:numId w:val="10"/>
        </w:numPr>
        <w:ind w:left="284"/>
        <w:rPr>
          <w:rFonts w:eastAsia="Calibri" w:cs="Arial"/>
          <w:b/>
          <w:bCs/>
          <w14:ligatures w14:val="standardContextual"/>
        </w:rPr>
      </w:pPr>
      <w:r w:rsidRPr="004E544C">
        <w:rPr>
          <w:rFonts w:eastAsia="Calibri" w:cs="Arial"/>
          <w:b/>
          <w:bCs/>
          <w14:ligatures w14:val="standardContextual"/>
        </w:rPr>
        <w:t>Skenario</w:t>
      </w:r>
      <w:r w:rsidR="00D962AD" w:rsidRPr="004E544C">
        <w:rPr>
          <w:rFonts w:eastAsia="Calibri" w:cs="Arial"/>
          <w:b/>
          <w:bCs/>
          <w14:ligatures w14:val="standardContextual"/>
        </w:rPr>
        <w:t xml:space="preserve"> Konfirmasi dan Intervensi (Guru Admin)</w:t>
      </w:r>
    </w:p>
    <w:p w14:paraId="285F8383" w14:textId="76995052" w:rsidR="00610E9D" w:rsidRPr="006F4FD2" w:rsidRDefault="00D962AD" w:rsidP="006F4FD2">
      <w:pPr>
        <w:pStyle w:val="ListNumber"/>
        <w:numPr>
          <w:ilvl w:val="0"/>
          <w:numId w:val="13"/>
        </w:numPr>
        <w:rPr>
          <w:rFonts w:eastAsia="Calibri" w:cs="Arial"/>
          <w14:ligatures w14:val="standardContextual"/>
        </w:rPr>
      </w:pPr>
      <w:r w:rsidRPr="006F4FD2">
        <w:rPr>
          <w:rFonts w:eastAsia="Calibri" w:cs="Arial"/>
          <w14:ligatures w14:val="standardContextual"/>
        </w:rPr>
        <w:t>Admin login dan melihat dashboard dengan data laporan masuk.</w:t>
      </w:r>
    </w:p>
    <w:p w14:paraId="73450996" w14:textId="77777777" w:rsidR="00610E9D" w:rsidRPr="006F4FD2" w:rsidRDefault="00D962AD">
      <w:pPr>
        <w:pStyle w:val="ListNumber"/>
        <w:rPr>
          <w:rFonts w:eastAsia="Calibri" w:cs="Arial"/>
          <w14:ligatures w14:val="standardContextual"/>
        </w:rPr>
      </w:pPr>
      <w:r w:rsidRPr="006F4FD2">
        <w:rPr>
          <w:rFonts w:eastAsia="Calibri" w:cs="Arial"/>
          <w14:ligatures w14:val="standardContextual"/>
        </w:rPr>
        <w:t>Admin membuka detail laporan dan merubah status (Menunggu -&gt; Diproses).</w:t>
      </w:r>
    </w:p>
    <w:p w14:paraId="3A8DA6E5" w14:textId="77777777" w:rsidR="00610E9D" w:rsidRPr="006F4FD2" w:rsidRDefault="00D962AD">
      <w:pPr>
        <w:pStyle w:val="ListNumber"/>
        <w:rPr>
          <w:rFonts w:eastAsia="Calibri" w:cs="Arial"/>
          <w14:ligatures w14:val="standardContextual"/>
        </w:rPr>
      </w:pPr>
      <w:r w:rsidRPr="006F4FD2">
        <w:rPr>
          <w:rFonts w:eastAsia="Calibri" w:cs="Arial"/>
          <w14:ligatures w14:val="standardContextual"/>
        </w:rPr>
        <w:t>Admin memberikan feedback/tanggapan setelah penanganan selesai.</w:t>
      </w:r>
    </w:p>
    <w:p w14:paraId="67486C24" w14:textId="3C07DCAE" w:rsidR="00610E9D" w:rsidRDefault="00D962AD" w:rsidP="004E544C">
      <w:pPr>
        <w:pStyle w:val="Heading2"/>
        <w:numPr>
          <w:ilvl w:val="1"/>
          <w:numId w:val="5"/>
        </w:numPr>
        <w:rPr>
          <w:rFonts w:ascii="Times New Roman" w:hAnsi="Times New Roman" w:cs="Times New Roman"/>
          <w:color w:val="000000" w:themeColor="text1"/>
        </w:rPr>
      </w:pPr>
      <w:bookmarkStart w:id="10" w:name="_Toc226652976"/>
      <w:r w:rsidRPr="0042106E">
        <w:rPr>
          <w:rFonts w:ascii="Times New Roman" w:hAnsi="Times New Roman" w:cs="Times New Roman"/>
          <w:color w:val="000000" w:themeColor="text1"/>
        </w:rPr>
        <w:t>Use Case Diagram</w:t>
      </w:r>
      <w:bookmarkEnd w:id="10"/>
    </w:p>
    <w:p w14:paraId="7B6DBD66" w14:textId="2E60E268" w:rsidR="004E544C" w:rsidRDefault="004E544C" w:rsidP="004E544C">
      <w:r>
        <w:rPr>
          <w:noProof/>
        </w:rPr>
        <w:drawing>
          <wp:inline distT="0" distB="0" distL="0" distR="0" wp14:anchorId="55DA7DA1" wp14:editId="1EEE5D86">
            <wp:extent cx="3556006" cy="7560000"/>
            <wp:effectExtent l="19050" t="19050" r="25400" b="222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3556006" cy="7560000"/>
                    </a:xfrm>
                    <a:prstGeom prst="rect">
                      <a:avLst/>
                    </a:prstGeom>
                    <a:ln>
                      <a:solidFill>
                        <a:schemeClr val="tx1"/>
                      </a:solidFill>
                    </a:ln>
                  </pic:spPr>
                </pic:pic>
              </a:graphicData>
            </a:graphic>
          </wp:inline>
        </w:drawing>
      </w:r>
    </w:p>
    <w:p w14:paraId="0EA87C83" w14:textId="77777777" w:rsidR="004E544C" w:rsidRPr="004E544C" w:rsidRDefault="004E544C" w:rsidP="004E544C"/>
    <w:p w14:paraId="4CBF56F6" w14:textId="29A54174" w:rsidR="00610E9D" w:rsidRDefault="00D962AD" w:rsidP="00E31903">
      <w:pPr>
        <w:pStyle w:val="Heading2"/>
        <w:numPr>
          <w:ilvl w:val="1"/>
          <w:numId w:val="5"/>
        </w:numPr>
        <w:rPr>
          <w:rFonts w:ascii="Times New Roman" w:hAnsi="Times New Roman" w:cs="Times New Roman"/>
          <w:color w:val="000000" w:themeColor="text1"/>
        </w:rPr>
      </w:pPr>
      <w:bookmarkStart w:id="11" w:name="_Toc226652977"/>
      <w:r w:rsidRPr="0042106E">
        <w:rPr>
          <w:rFonts w:ascii="Times New Roman" w:hAnsi="Times New Roman" w:cs="Times New Roman"/>
          <w:color w:val="000000" w:themeColor="text1"/>
        </w:rPr>
        <w:t>Activity Diagram</w:t>
      </w:r>
      <w:bookmarkEnd w:id="11"/>
    </w:p>
    <w:p w14:paraId="07141CE5" w14:textId="77777777" w:rsidR="00E31903" w:rsidRPr="00E31903" w:rsidRDefault="00E31903" w:rsidP="00E31903"/>
    <w:p w14:paraId="60A77AF8" w14:textId="664C96E4" w:rsidR="00E31903" w:rsidRDefault="00E31903">
      <w:pPr>
        <w:rPr>
          <w:rFonts w:cs="Times New Roman"/>
          <w:color w:val="000000" w:themeColor="text1"/>
        </w:rPr>
      </w:pPr>
      <w:r>
        <w:rPr>
          <w:noProof/>
        </w:rPr>
        <w:drawing>
          <wp:inline distT="0" distB="0" distL="0" distR="0" wp14:anchorId="576AA7C1" wp14:editId="56395AC2">
            <wp:extent cx="5295900" cy="3065436"/>
            <wp:effectExtent l="19050" t="19050" r="19050" b="209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8"/>
                    <a:srcRect l="-136" r="815"/>
                    <a:stretch/>
                  </pic:blipFill>
                  <pic:spPr bwMode="auto">
                    <a:xfrm>
                      <a:off x="0" y="0"/>
                      <a:ext cx="5296917" cy="30660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E3CE87" w14:textId="77FFFE31" w:rsidR="00E31903" w:rsidRDefault="00E31903">
      <w:pPr>
        <w:rPr>
          <w:rFonts w:cs="Times New Roman"/>
          <w:color w:val="000000" w:themeColor="text1"/>
        </w:rPr>
      </w:pPr>
    </w:p>
    <w:p w14:paraId="32C78F3E" w14:textId="6DB1B391" w:rsidR="00E31903" w:rsidRDefault="00E31903">
      <w:pPr>
        <w:rPr>
          <w:rFonts w:cs="Times New Roman"/>
          <w:color w:val="000000" w:themeColor="text1"/>
        </w:rPr>
      </w:pPr>
      <w:r>
        <w:rPr>
          <w:noProof/>
        </w:rPr>
        <w:drawing>
          <wp:inline distT="0" distB="0" distL="0" distR="0" wp14:anchorId="2B51993B" wp14:editId="4446DDA4">
            <wp:extent cx="5544000" cy="2519275"/>
            <wp:effectExtent l="19050" t="19050" r="19050"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9"/>
                    <a:srcRect l="-923" r="-107"/>
                    <a:stretch/>
                  </pic:blipFill>
                  <pic:spPr bwMode="auto">
                    <a:xfrm>
                      <a:off x="0" y="0"/>
                      <a:ext cx="5544000" cy="25192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42BD75" w14:textId="3D8E5E86" w:rsidR="00E31903" w:rsidRDefault="00E31903">
      <w:pPr>
        <w:rPr>
          <w:rFonts w:cs="Times New Roman"/>
          <w:color w:val="000000" w:themeColor="text1"/>
        </w:rPr>
      </w:pPr>
    </w:p>
    <w:p w14:paraId="19CCFDF8" w14:textId="5599A29C" w:rsidR="00E31903" w:rsidRDefault="00E31903">
      <w:pPr>
        <w:rPr>
          <w:rFonts w:cs="Times New Roman"/>
          <w:color w:val="000000" w:themeColor="text1"/>
        </w:rPr>
      </w:pPr>
      <w:r>
        <w:rPr>
          <w:noProof/>
        </w:rPr>
        <w:drawing>
          <wp:inline distT="0" distB="0" distL="0" distR="0" wp14:anchorId="34065837" wp14:editId="5C2A15F8">
            <wp:extent cx="3914546" cy="3528000"/>
            <wp:effectExtent l="19050" t="19050" r="10160" b="158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10"/>
                    <a:srcRect t="610" b="-1490"/>
                    <a:stretch/>
                  </pic:blipFill>
                  <pic:spPr bwMode="auto">
                    <a:xfrm>
                      <a:off x="0" y="0"/>
                      <a:ext cx="3914546" cy="3528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001A82" w14:textId="7A3B8876" w:rsidR="00E31903" w:rsidRDefault="00E31903">
      <w:pPr>
        <w:rPr>
          <w:rFonts w:cs="Times New Roman"/>
          <w:color w:val="000000" w:themeColor="text1"/>
        </w:rPr>
      </w:pPr>
    </w:p>
    <w:p w14:paraId="58EF0B3B" w14:textId="43421480" w:rsidR="00E31903" w:rsidRDefault="00E31903">
      <w:pPr>
        <w:rPr>
          <w:rFonts w:cs="Times New Roman"/>
          <w:color w:val="000000" w:themeColor="text1"/>
        </w:rPr>
      </w:pPr>
      <w:r>
        <w:rPr>
          <w:noProof/>
        </w:rPr>
        <w:drawing>
          <wp:inline distT="0" distB="0" distL="0" distR="0" wp14:anchorId="7515C64B" wp14:editId="342324A8">
            <wp:extent cx="5187492" cy="2775909"/>
            <wp:effectExtent l="19050" t="19050" r="13335" b="2476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11"/>
                    <a:srcRect t="62" r="1072" b="22"/>
                    <a:stretch/>
                  </pic:blipFill>
                  <pic:spPr bwMode="auto">
                    <a:xfrm>
                      <a:off x="0" y="0"/>
                      <a:ext cx="5189220" cy="277683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1959AD" w14:textId="05E86269" w:rsidR="00E31903" w:rsidRDefault="00E31903">
      <w:pPr>
        <w:rPr>
          <w:rFonts w:cs="Times New Roman"/>
          <w:color w:val="000000" w:themeColor="text1"/>
        </w:rPr>
      </w:pPr>
    </w:p>
    <w:p w14:paraId="3F140AE5" w14:textId="0AC94857" w:rsidR="00E31903" w:rsidRDefault="00E31903">
      <w:pPr>
        <w:rPr>
          <w:rFonts w:cs="Times New Roman"/>
          <w:color w:val="000000" w:themeColor="text1"/>
        </w:rPr>
      </w:pPr>
      <w:r>
        <w:rPr>
          <w:noProof/>
        </w:rPr>
        <w:drawing>
          <wp:inline distT="0" distB="0" distL="0" distR="0" wp14:anchorId="0BA32F86" wp14:editId="166DBBC6">
            <wp:extent cx="3923030" cy="4639214"/>
            <wp:effectExtent l="19050" t="19050" r="20320" b="285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12"/>
                    <a:srcRect t="-432" b="-2494"/>
                    <a:stretch/>
                  </pic:blipFill>
                  <pic:spPr bwMode="auto">
                    <a:xfrm>
                      <a:off x="0" y="0"/>
                      <a:ext cx="3924000" cy="464036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E8E7ED" w14:textId="79A2BFDC" w:rsidR="00E31903" w:rsidRDefault="00E31903">
      <w:pPr>
        <w:rPr>
          <w:rFonts w:cs="Times New Roman"/>
          <w:color w:val="000000" w:themeColor="text1"/>
        </w:rPr>
      </w:pPr>
    </w:p>
    <w:p w14:paraId="73A763E3" w14:textId="74E68AE4" w:rsidR="00E31903" w:rsidRPr="0042106E" w:rsidRDefault="00E31903">
      <w:pPr>
        <w:rPr>
          <w:rFonts w:cs="Times New Roman"/>
          <w:color w:val="000000" w:themeColor="text1"/>
        </w:rPr>
      </w:pPr>
      <w:r>
        <w:rPr>
          <w:noProof/>
        </w:rPr>
        <w:drawing>
          <wp:inline distT="0" distB="0" distL="0" distR="0" wp14:anchorId="4B6B4BC2" wp14:editId="786EEEA8">
            <wp:extent cx="5188126" cy="3017448"/>
            <wp:effectExtent l="19050" t="19050" r="12700"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3"/>
                    <a:srcRect t="140" b="2346"/>
                    <a:stretch/>
                  </pic:blipFill>
                  <pic:spPr bwMode="auto">
                    <a:xfrm>
                      <a:off x="0" y="0"/>
                      <a:ext cx="5189220" cy="301808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20A2C4" w14:textId="77777777" w:rsidR="00610E9D" w:rsidRPr="0042106E" w:rsidRDefault="00D962AD">
      <w:pPr>
        <w:pStyle w:val="Heading2"/>
        <w:rPr>
          <w:rFonts w:ascii="Times New Roman" w:hAnsi="Times New Roman" w:cs="Times New Roman"/>
          <w:color w:val="000000" w:themeColor="text1"/>
        </w:rPr>
      </w:pPr>
      <w:bookmarkStart w:id="12" w:name="_Toc226652978"/>
      <w:r w:rsidRPr="0042106E">
        <w:rPr>
          <w:rFonts w:ascii="Times New Roman" w:hAnsi="Times New Roman" w:cs="Times New Roman"/>
          <w:color w:val="000000" w:themeColor="text1"/>
        </w:rPr>
        <w:t>3.4 Class Diagram</w:t>
      </w:r>
      <w:bookmarkEnd w:id="12"/>
    </w:p>
    <w:p w14:paraId="3FF5CBDA" w14:textId="77777777" w:rsidR="00B04749" w:rsidRDefault="00B04749">
      <w:pPr>
        <w:rPr>
          <w:noProof/>
        </w:rPr>
      </w:pPr>
    </w:p>
    <w:p w14:paraId="63B7709E" w14:textId="77777777" w:rsidR="00B04749" w:rsidRDefault="00B04749">
      <w:pPr>
        <w:rPr>
          <w:noProof/>
        </w:rPr>
      </w:pPr>
    </w:p>
    <w:p w14:paraId="33743F76" w14:textId="13FCC8FE" w:rsidR="00610E9D" w:rsidRPr="0042106E" w:rsidRDefault="00B04749" w:rsidP="003A3F21">
      <w:pPr>
        <w:ind w:left="1418"/>
        <w:rPr>
          <w:rFonts w:cs="Times New Roman"/>
          <w:color w:val="000000" w:themeColor="text1"/>
        </w:rPr>
      </w:pPr>
      <w:r>
        <w:rPr>
          <w:noProof/>
        </w:rPr>
        <w:drawing>
          <wp:inline distT="0" distB="0" distL="0" distR="0" wp14:anchorId="51522618" wp14:editId="47FB6FCC">
            <wp:extent cx="3542665" cy="4286004"/>
            <wp:effectExtent l="19050" t="19050" r="19685" b="196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a:srcRect l="53014" t="21449" r="15602" b="11018"/>
                    <a:stretch/>
                  </pic:blipFill>
                  <pic:spPr bwMode="auto">
                    <a:xfrm>
                      <a:off x="0" y="0"/>
                      <a:ext cx="3549422" cy="429417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D962AD" w:rsidRPr="0042106E">
        <w:rPr>
          <w:rFonts w:cs="Times New Roman"/>
          <w:color w:val="000000" w:themeColor="text1"/>
        </w:rPr>
        <w:br w:type="page"/>
      </w:r>
    </w:p>
    <w:p w14:paraId="0DB3644B" w14:textId="77777777" w:rsidR="00610E9D" w:rsidRPr="0042106E" w:rsidRDefault="00D962AD">
      <w:pPr>
        <w:pStyle w:val="Heading1"/>
        <w:jc w:val="center"/>
        <w:rPr>
          <w:rFonts w:ascii="Times New Roman" w:hAnsi="Times New Roman" w:cs="Times New Roman"/>
          <w:color w:val="000000" w:themeColor="text1"/>
        </w:rPr>
      </w:pPr>
      <w:bookmarkStart w:id="13" w:name="_Toc226652979"/>
      <w:r w:rsidRPr="0042106E">
        <w:rPr>
          <w:rFonts w:ascii="Times New Roman" w:hAnsi="Times New Roman" w:cs="Times New Roman"/>
          <w:color w:val="000000" w:themeColor="text1"/>
        </w:rPr>
        <w:t>Antarmuka Aplikasi</w:t>
      </w:r>
      <w:bookmarkEnd w:id="13"/>
    </w:p>
    <w:p w14:paraId="7DBABC39" w14:textId="2ECFCE9F" w:rsidR="00D962AD" w:rsidRPr="00D962AD" w:rsidRDefault="00D962AD" w:rsidP="00D962AD">
      <w:pPr>
        <w:pStyle w:val="Heading2"/>
        <w:rPr>
          <w:rFonts w:ascii="Times New Roman" w:hAnsi="Times New Roman" w:cs="Times New Roman"/>
          <w:color w:val="000000" w:themeColor="text1"/>
        </w:rPr>
      </w:pPr>
      <w:bookmarkStart w:id="14" w:name="_Toc226652980"/>
      <w:r w:rsidRPr="0042106E">
        <w:rPr>
          <w:rFonts w:ascii="Times New Roman" w:hAnsi="Times New Roman" w:cs="Times New Roman"/>
          <w:color w:val="000000" w:themeColor="text1"/>
        </w:rPr>
        <w:t>1. Halaman Beranda Publik (Hero Section)</w:t>
      </w:r>
      <w:bookmarkEnd w:id="14"/>
    </w:p>
    <w:p w14:paraId="7CB8CD26" w14:textId="34D085FE" w:rsidR="00D962AD" w:rsidRPr="00D962AD" w:rsidRDefault="00D962AD" w:rsidP="00D962AD">
      <w:r>
        <w:rPr>
          <w:noProof/>
        </w:rPr>
        <w:drawing>
          <wp:inline distT="0" distB="0" distL="0" distR="0" wp14:anchorId="51A8BC6B" wp14:editId="122F1F4D">
            <wp:extent cx="2628000" cy="1401783"/>
            <wp:effectExtent l="19050" t="19050" r="20320" b="273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a:srcRect t="2563" b="2563"/>
                    <a:stretch>
                      <a:fillRect/>
                    </a:stretch>
                  </pic:blipFill>
                  <pic:spPr bwMode="auto">
                    <a:xfrm>
                      <a:off x="0" y="0"/>
                      <a:ext cx="2628000" cy="1401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E08CBD0" w14:textId="2E9FCFB4" w:rsidR="00610E9D" w:rsidRPr="00D962AD" w:rsidRDefault="00D962AD" w:rsidP="00D962AD">
      <w:pPr>
        <w:jc w:val="both"/>
      </w:pPr>
      <w:r w:rsidRPr="0042106E">
        <w:rPr>
          <w:rFonts w:cs="Times New Roman"/>
          <w:color w:val="000000" w:themeColor="text1"/>
        </w:rPr>
        <w:t>Halaman Beranda Publik (Hero Section)</w:t>
      </w:r>
      <w:r>
        <w:rPr>
          <w:rFonts w:cs="Times New Roman"/>
          <w:color w:val="000000" w:themeColor="text1"/>
        </w:rPr>
        <w:t xml:space="preserve">, </w:t>
      </w:r>
      <w:r>
        <w:t>Berisi edukasi mengenai bahaya dan jenis bullying, spanduk statistik laporan yang telah tuntas, serta tombol panggilan aksi (Call-to-Action) yang mengarahkan pengguna untuk Login atau melapor secara anonim.</w:t>
      </w:r>
    </w:p>
    <w:p w14:paraId="427FBA10" w14:textId="7087940F" w:rsidR="00610E9D" w:rsidRDefault="00D962AD">
      <w:pPr>
        <w:pStyle w:val="Heading2"/>
        <w:rPr>
          <w:rFonts w:ascii="Times New Roman" w:hAnsi="Times New Roman" w:cs="Times New Roman"/>
          <w:color w:val="000000" w:themeColor="text1"/>
        </w:rPr>
      </w:pPr>
      <w:bookmarkStart w:id="15" w:name="_Toc226652981"/>
      <w:r w:rsidRPr="0042106E">
        <w:rPr>
          <w:rFonts w:ascii="Times New Roman" w:hAnsi="Times New Roman" w:cs="Times New Roman"/>
          <w:color w:val="000000" w:themeColor="text1"/>
        </w:rPr>
        <w:t>2. Portal Log in Autentikasi Pengguna</w:t>
      </w:r>
      <w:bookmarkEnd w:id="15"/>
    </w:p>
    <w:p w14:paraId="1C47F9FD" w14:textId="357454B2" w:rsidR="0091769E" w:rsidRPr="0091769E" w:rsidRDefault="0091769E" w:rsidP="0091769E">
      <w:r>
        <w:rPr>
          <w:noProof/>
        </w:rPr>
        <w:drawing>
          <wp:inline distT="0" distB="0" distL="0" distR="0" wp14:anchorId="4AE1FDFD" wp14:editId="5DEB8024">
            <wp:extent cx="2628000" cy="1401783"/>
            <wp:effectExtent l="19050" t="19050" r="20320" b="273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srcRect t="2563" b="2563"/>
                    <a:stretch>
                      <a:fillRect/>
                    </a:stretch>
                  </pic:blipFill>
                  <pic:spPr bwMode="auto">
                    <a:xfrm>
                      <a:off x="0" y="0"/>
                      <a:ext cx="2628000" cy="1401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911C6F0" w14:textId="206EADCE" w:rsidR="00610E9D" w:rsidRDefault="00D962AD">
      <w:r w:rsidRPr="0042106E">
        <w:rPr>
          <w:rFonts w:cs="Times New Roman"/>
          <w:color w:val="000000" w:themeColor="text1"/>
        </w:rPr>
        <w:t>Portal Log in Autentikasi Pengguna</w:t>
      </w:r>
      <w:r>
        <w:rPr>
          <w:rFonts w:cs="Times New Roman"/>
          <w:color w:val="000000" w:themeColor="text1"/>
        </w:rPr>
        <w:t xml:space="preserve"> dan Pendaftaran Siswa, </w:t>
      </w:r>
      <w:r>
        <w:t>Terdapat sistem tab interaktif yang membagi formulir login antara jalur "Siswa" dan jalur "Guru/Admin" agar pengguna mudah mengidentifikasi perannya.</w:t>
      </w:r>
    </w:p>
    <w:p w14:paraId="510E8396" w14:textId="34DB03D5" w:rsidR="00364CA5" w:rsidRDefault="00364CA5"/>
    <w:p w14:paraId="512EE343" w14:textId="0ED155DD" w:rsidR="00364CA5" w:rsidRDefault="00364CA5"/>
    <w:p w14:paraId="0FD7AE91" w14:textId="77777777" w:rsidR="00364CA5" w:rsidRPr="0042106E" w:rsidRDefault="00364CA5">
      <w:pPr>
        <w:rPr>
          <w:rFonts w:cs="Times New Roman"/>
          <w:color w:val="000000" w:themeColor="text1"/>
        </w:rPr>
      </w:pPr>
    </w:p>
    <w:p w14:paraId="7A09B7D5" w14:textId="6E5FF56A" w:rsidR="00610E9D" w:rsidRDefault="00D962AD">
      <w:pPr>
        <w:pStyle w:val="Heading2"/>
        <w:rPr>
          <w:rFonts w:ascii="Times New Roman" w:hAnsi="Times New Roman" w:cs="Times New Roman"/>
          <w:color w:val="000000" w:themeColor="text1"/>
        </w:rPr>
      </w:pPr>
      <w:bookmarkStart w:id="16" w:name="_Toc226652982"/>
      <w:r w:rsidRPr="0042106E">
        <w:rPr>
          <w:rFonts w:ascii="Times New Roman" w:hAnsi="Times New Roman" w:cs="Times New Roman"/>
          <w:color w:val="000000" w:themeColor="text1"/>
        </w:rPr>
        <w:t>3. Gerbang Pendaftaran (Register Siswa)</w:t>
      </w:r>
      <w:bookmarkEnd w:id="16"/>
    </w:p>
    <w:p w14:paraId="7256E641" w14:textId="6C9C0383" w:rsidR="0091769E" w:rsidRPr="0091769E" w:rsidRDefault="0091769E" w:rsidP="0091769E">
      <w:r>
        <w:rPr>
          <w:noProof/>
        </w:rPr>
        <w:drawing>
          <wp:inline distT="0" distB="0" distL="0" distR="0" wp14:anchorId="383F9BDF" wp14:editId="0F028BBA">
            <wp:extent cx="2628000" cy="1401783"/>
            <wp:effectExtent l="19050" t="19050" r="20320" b="273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rcRect t="2563" b="2563"/>
                    <a:stretch>
                      <a:fillRect/>
                    </a:stretch>
                  </pic:blipFill>
                  <pic:spPr bwMode="auto">
                    <a:xfrm>
                      <a:off x="0" y="0"/>
                      <a:ext cx="2628000" cy="1401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1DE4DA1" w14:textId="7E97CBB4" w:rsidR="00610E9D" w:rsidRPr="0042106E" w:rsidRDefault="00364CA5">
      <w:pPr>
        <w:rPr>
          <w:rFonts w:cs="Times New Roman"/>
          <w:color w:val="000000" w:themeColor="text1"/>
        </w:rPr>
      </w:pPr>
      <w:r>
        <w:t>Halaman pendaftaran mandiri khusus untuk Siswa. Formulir ini mengambil data Nomor Induk Siswa (NIS), nama lengkap, kelas, hingga pembuatan password berenkripsi (hash)</w:t>
      </w:r>
    </w:p>
    <w:p w14:paraId="2854FF05" w14:textId="77777777" w:rsidR="00610E9D" w:rsidRPr="0042106E" w:rsidRDefault="00D962AD">
      <w:pPr>
        <w:pStyle w:val="Heading2"/>
        <w:rPr>
          <w:rFonts w:ascii="Times New Roman" w:hAnsi="Times New Roman" w:cs="Times New Roman"/>
          <w:color w:val="000000" w:themeColor="text1"/>
        </w:rPr>
      </w:pPr>
      <w:bookmarkStart w:id="17" w:name="_Toc226652983"/>
      <w:r w:rsidRPr="0042106E">
        <w:rPr>
          <w:rFonts w:ascii="Times New Roman" w:hAnsi="Times New Roman" w:cs="Times New Roman"/>
          <w:color w:val="000000" w:themeColor="text1"/>
        </w:rPr>
        <w:t>4. Halaman Dashboard Admin</w:t>
      </w:r>
      <w:bookmarkEnd w:id="17"/>
    </w:p>
    <w:p w14:paraId="0050EB31" w14:textId="3B5B6D33" w:rsidR="0091769E" w:rsidRPr="0091769E" w:rsidRDefault="0091769E">
      <w:r>
        <w:rPr>
          <w:noProof/>
        </w:rPr>
        <w:drawing>
          <wp:inline distT="0" distB="0" distL="0" distR="0" wp14:anchorId="3D79126C" wp14:editId="5C44356E">
            <wp:extent cx="2628000" cy="1401783"/>
            <wp:effectExtent l="19050" t="19050" r="20320" b="273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srcRect t="2563" b="2563"/>
                    <a:stretch>
                      <a:fillRect/>
                    </a:stretch>
                  </pic:blipFill>
                  <pic:spPr bwMode="auto">
                    <a:xfrm>
                      <a:off x="0" y="0"/>
                      <a:ext cx="2628000" cy="1401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249A99" w14:textId="56C182A3" w:rsidR="00364CA5" w:rsidRDefault="00364CA5" w:rsidP="00364CA5">
      <w:pPr>
        <w:jc w:val="both"/>
      </w:pPr>
      <w:r>
        <w:t>Pusat layar kendali (Command Center). Merekap grafik komputasi dinamis berupa "Mini Chart" persentase kategori bullying mana yang sedang marak terjadi, memantau seberapa banyak jumlah tiket yang menumpuk belum diurus, hingga merekam jumlah akun siswa yang terdaftar.</w:t>
      </w:r>
    </w:p>
    <w:p w14:paraId="1AC124C6" w14:textId="55325495" w:rsidR="00610E9D" w:rsidRPr="0042106E" w:rsidRDefault="003A3F21">
      <w:pPr>
        <w:pStyle w:val="Heading2"/>
        <w:rPr>
          <w:rFonts w:ascii="Times New Roman" w:hAnsi="Times New Roman" w:cs="Times New Roman"/>
          <w:color w:val="000000" w:themeColor="text1"/>
        </w:rPr>
      </w:pPr>
      <w:bookmarkStart w:id="18" w:name="_Toc226652984"/>
      <w:r>
        <w:rPr>
          <w:rFonts w:ascii="Times New Roman" w:hAnsi="Times New Roman" w:cs="Times New Roman"/>
          <w:color w:val="000000" w:themeColor="text1"/>
        </w:rPr>
        <w:t>5</w:t>
      </w:r>
      <w:r w:rsidR="00D962AD" w:rsidRPr="0042106E">
        <w:rPr>
          <w:rFonts w:ascii="Times New Roman" w:hAnsi="Times New Roman" w:cs="Times New Roman"/>
          <w:color w:val="000000" w:themeColor="text1"/>
        </w:rPr>
        <w:t>. Panel Pengelolaan Laporan (Admin)</w:t>
      </w:r>
      <w:bookmarkEnd w:id="18"/>
    </w:p>
    <w:p w14:paraId="2968DE10" w14:textId="371BD505" w:rsidR="0091769E" w:rsidRDefault="0091769E">
      <w:pPr>
        <w:rPr>
          <w:rFonts w:cs="Times New Roman"/>
          <w:color w:val="000000" w:themeColor="text1"/>
        </w:rPr>
      </w:pPr>
      <w:r>
        <w:rPr>
          <w:noProof/>
        </w:rPr>
        <w:drawing>
          <wp:inline distT="0" distB="0" distL="0" distR="0" wp14:anchorId="41C7E60D" wp14:editId="2F85C985">
            <wp:extent cx="2628000" cy="1401783"/>
            <wp:effectExtent l="19050" t="19050" r="20320" b="273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srcRect t="2563" b="2563"/>
                    <a:stretch>
                      <a:fillRect/>
                    </a:stretch>
                  </pic:blipFill>
                  <pic:spPr bwMode="auto">
                    <a:xfrm>
                      <a:off x="0" y="0"/>
                      <a:ext cx="2628000" cy="1401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EAC7BDE" w14:textId="466FEE4D" w:rsidR="00610E9D" w:rsidRPr="0042106E" w:rsidRDefault="00364CA5">
      <w:pPr>
        <w:rPr>
          <w:rFonts w:cs="Times New Roman"/>
          <w:color w:val="000000" w:themeColor="text1"/>
        </w:rPr>
      </w:pPr>
      <w:r>
        <w:t>Halaman buku tumpukan berkas dari seantero sekolah. Berfungsi untuk mendampingi kontrol Admin menyortir ribuan tiket menggunakan tab filter interaktif berdasarkan Status Laporan dan membantu menandai baris yang masuk prioritas tinggi (merah) agar penanganan cepat meluncur.</w:t>
      </w:r>
    </w:p>
    <w:p w14:paraId="4CEA1AFB" w14:textId="45E6B337" w:rsidR="004E544C" w:rsidRPr="004E544C" w:rsidRDefault="00D962AD" w:rsidP="004E544C">
      <w:pPr>
        <w:pStyle w:val="Heading2"/>
        <w:rPr>
          <w:rFonts w:ascii="Times New Roman" w:hAnsi="Times New Roman" w:cs="Times New Roman"/>
          <w:color w:val="000000" w:themeColor="text1"/>
        </w:rPr>
      </w:pPr>
      <w:bookmarkStart w:id="19" w:name="_Toc226652985"/>
      <w:r w:rsidRPr="0042106E">
        <w:rPr>
          <w:rFonts w:ascii="Times New Roman" w:hAnsi="Times New Roman" w:cs="Times New Roman"/>
          <w:color w:val="000000" w:themeColor="text1"/>
        </w:rPr>
        <w:t>6. Ruang Detail Tindak Lanjut Kasus (Admin)</w:t>
      </w:r>
      <w:bookmarkEnd w:id="19"/>
    </w:p>
    <w:p w14:paraId="1746D547" w14:textId="1370B4AD" w:rsidR="004E544C" w:rsidRPr="004E544C" w:rsidRDefault="004E544C" w:rsidP="004E544C">
      <w:r>
        <w:rPr>
          <w:noProof/>
        </w:rPr>
        <w:drawing>
          <wp:inline distT="0" distB="0" distL="0" distR="0" wp14:anchorId="65D006F2" wp14:editId="54C2AD60">
            <wp:extent cx="2628000" cy="1401783"/>
            <wp:effectExtent l="19050" t="19050" r="20320" b="273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a:srcRect t="2563" b="2563"/>
                    <a:stretch>
                      <a:fillRect/>
                    </a:stretch>
                  </pic:blipFill>
                  <pic:spPr bwMode="auto">
                    <a:xfrm>
                      <a:off x="0" y="0"/>
                      <a:ext cx="2628000" cy="1401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9CBD9A9" w14:textId="49EB47ED" w:rsidR="00F95A41" w:rsidRDefault="00D962AD" w:rsidP="00F95A41">
      <w:pPr>
        <w:jc w:val="both"/>
      </w:pPr>
      <w:r w:rsidRPr="0042106E">
        <w:rPr>
          <w:rFonts w:cs="Times New Roman"/>
          <w:color w:val="000000" w:themeColor="text1"/>
        </w:rPr>
        <w:t>Ruang Detail Tindak Lanjut Kasus</w:t>
      </w:r>
      <w:r w:rsidR="00F95A41">
        <w:rPr>
          <w:rFonts w:cs="Times New Roman"/>
          <w:color w:val="000000" w:themeColor="text1"/>
        </w:rPr>
        <w:t xml:space="preserve">, </w:t>
      </w:r>
      <w:r w:rsidR="00F95A41">
        <w:t>Halaman Terminal Eksekusi Admin. Antarmuka ini menampilkan kesaksian korban secara telanjang, memperbesar barang bukti gambar, dan menampilkan form "Terminal Tindak Lanjut" di sebelah kanan. Di area formulir inilah Admin mencetak "Tanggapan Pembalasan" (Feedback) sembari membanting tuas radio yang secara instan akan memanipulasi Status menjadi Diproses/Selesai/Tolak.</w:t>
      </w:r>
    </w:p>
    <w:p w14:paraId="6C1BAF3F" w14:textId="6C69EB3A" w:rsidR="00610E9D" w:rsidRPr="0042106E" w:rsidRDefault="00610E9D">
      <w:pPr>
        <w:rPr>
          <w:rFonts w:cs="Times New Roman"/>
          <w:color w:val="000000" w:themeColor="text1"/>
        </w:rPr>
      </w:pPr>
    </w:p>
    <w:p w14:paraId="7D1F0369" w14:textId="4B820F92" w:rsidR="00610E9D" w:rsidRDefault="00D962AD">
      <w:pPr>
        <w:pStyle w:val="Heading2"/>
        <w:rPr>
          <w:rFonts w:ascii="Times New Roman" w:hAnsi="Times New Roman" w:cs="Times New Roman"/>
          <w:color w:val="000000" w:themeColor="text1"/>
        </w:rPr>
      </w:pPr>
      <w:bookmarkStart w:id="20" w:name="_Toc226652986"/>
      <w:r w:rsidRPr="0042106E">
        <w:rPr>
          <w:rFonts w:ascii="Times New Roman" w:hAnsi="Times New Roman" w:cs="Times New Roman"/>
          <w:color w:val="000000" w:themeColor="text1"/>
        </w:rPr>
        <w:t>7. Manajemen Kategori Bullying</w:t>
      </w:r>
      <w:bookmarkEnd w:id="20"/>
    </w:p>
    <w:p w14:paraId="579C29C2" w14:textId="1CFAC987" w:rsidR="004E544C" w:rsidRPr="004E544C" w:rsidRDefault="004E544C" w:rsidP="004E544C">
      <w:r>
        <w:rPr>
          <w:noProof/>
        </w:rPr>
        <w:drawing>
          <wp:inline distT="0" distB="0" distL="0" distR="0" wp14:anchorId="5C11EF8C" wp14:editId="6C994A73">
            <wp:extent cx="2628000" cy="1401783"/>
            <wp:effectExtent l="19050" t="19050" r="20320" b="273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srcRect t="2563" b="2563"/>
                    <a:stretch>
                      <a:fillRect/>
                    </a:stretch>
                  </pic:blipFill>
                  <pic:spPr bwMode="auto">
                    <a:xfrm>
                      <a:off x="0" y="0"/>
                      <a:ext cx="2628000" cy="1401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D2D958" w14:textId="5AECAAA7" w:rsidR="00610E9D" w:rsidRPr="0042106E" w:rsidRDefault="00D962AD">
      <w:pPr>
        <w:rPr>
          <w:rFonts w:cs="Times New Roman"/>
          <w:color w:val="000000" w:themeColor="text1"/>
        </w:rPr>
      </w:pPr>
      <w:r w:rsidRPr="0042106E">
        <w:rPr>
          <w:rFonts w:cs="Times New Roman"/>
          <w:color w:val="000000" w:themeColor="text1"/>
        </w:rPr>
        <w:t>Manajemen Kategori Bullying</w:t>
      </w:r>
      <w:r w:rsidR="00F95A41">
        <w:rPr>
          <w:rFonts w:cs="Times New Roman"/>
          <w:color w:val="000000" w:themeColor="text1"/>
        </w:rPr>
        <w:t xml:space="preserve">, </w:t>
      </w:r>
      <w:r w:rsidR="00F95A41">
        <w:t>Berisi sistem antarmuka berbasis Modal Pop-Up (Dialog Box) bagi admin/Guru BK untuk mengeksekusi operasi Tambah, Edit, Hapus</w:t>
      </w:r>
      <w:r w:rsidR="00F95A41">
        <w:t>,</w:t>
      </w:r>
      <w:r w:rsidR="00F95A41">
        <w:t xml:space="preserve"> aneka jenis parameter kasus perundungan agar daftar pilihan di formulir pelaporan menjadi lebih variatif secara dinamis</w:t>
      </w:r>
    </w:p>
    <w:p w14:paraId="53419817" w14:textId="3098048C" w:rsidR="00D962AD" w:rsidRDefault="00D962AD" w:rsidP="00D962AD">
      <w:pPr>
        <w:pStyle w:val="Heading2"/>
        <w:rPr>
          <w:rFonts w:ascii="Times New Roman" w:hAnsi="Times New Roman" w:cs="Times New Roman"/>
          <w:color w:val="000000" w:themeColor="text1"/>
        </w:rPr>
      </w:pPr>
      <w:bookmarkStart w:id="21" w:name="_Toc226652987"/>
      <w:r w:rsidRPr="0042106E">
        <w:rPr>
          <w:rFonts w:ascii="Times New Roman" w:hAnsi="Times New Roman" w:cs="Times New Roman"/>
          <w:color w:val="000000" w:themeColor="text1"/>
        </w:rPr>
        <w:t>8. Formulir Pengaduan Publik/Anonim</w:t>
      </w:r>
      <w:r>
        <w:rPr>
          <w:rFonts w:ascii="Times New Roman" w:hAnsi="Times New Roman" w:cs="Times New Roman"/>
          <w:color w:val="000000" w:themeColor="text1"/>
        </w:rPr>
        <w:t xml:space="preserve"> dan Siswa</w:t>
      </w:r>
      <w:bookmarkEnd w:id="21"/>
    </w:p>
    <w:p w14:paraId="760F6870" w14:textId="729BA7B8" w:rsidR="00D962AD" w:rsidRPr="00D962AD" w:rsidRDefault="00D962AD" w:rsidP="00D962AD">
      <w:r>
        <w:rPr>
          <w:noProof/>
        </w:rPr>
        <w:drawing>
          <wp:inline distT="0" distB="0" distL="0" distR="0" wp14:anchorId="0BF5BC8B" wp14:editId="33D0F6DF">
            <wp:extent cx="2628000" cy="1401783"/>
            <wp:effectExtent l="19050" t="19050" r="20320" b="273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srcRect t="2563" b="2563"/>
                    <a:stretch>
                      <a:fillRect/>
                    </a:stretch>
                  </pic:blipFill>
                  <pic:spPr bwMode="auto">
                    <a:xfrm>
                      <a:off x="0" y="0"/>
                      <a:ext cx="2628000" cy="1401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87E4576" wp14:editId="0811A9D8">
            <wp:extent cx="2628000" cy="1401783"/>
            <wp:effectExtent l="19050" t="19050" r="20320"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a:srcRect t="2563" b="2563"/>
                    <a:stretch>
                      <a:fillRect/>
                    </a:stretch>
                  </pic:blipFill>
                  <pic:spPr bwMode="auto">
                    <a:xfrm>
                      <a:off x="0" y="0"/>
                      <a:ext cx="2628000" cy="1401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4D029E1" w14:textId="68093DE3" w:rsidR="00610E9D" w:rsidRPr="00F95A41" w:rsidRDefault="00D962AD" w:rsidP="00F95A41">
      <w:pPr>
        <w:jc w:val="both"/>
      </w:pPr>
      <w:r w:rsidRPr="00F95A41">
        <w:t xml:space="preserve">Formulir Pengaduan Publik/Anonim </w:t>
      </w:r>
      <w:r w:rsidR="00F95A41" w:rsidRPr="00F95A41">
        <w:t>dan Pengaduan sebagai</w:t>
      </w:r>
      <w:r w:rsidRPr="00F95A41">
        <w:t xml:space="preserve"> Siswa</w:t>
      </w:r>
      <w:r w:rsidR="00F95A41" w:rsidRPr="00F95A41">
        <w:t xml:space="preserve">. </w:t>
      </w:r>
      <w:r w:rsidR="00F95A41">
        <w:t>Formulir input pengaduan bagi siswa yang telah Login</w:t>
      </w:r>
      <w:r w:rsidR="00F95A41">
        <w:t xml:space="preserve"> ataupun yang belum elakukan Login</w:t>
      </w:r>
      <w:r w:rsidR="00F95A41">
        <w:t>. Identitas siswa akan terikat secara otomatis pada laporan ini. Termasuk kelengkapan untuk memilih jenis kategori darurat (urgen), deskripsi kejadian, serta panel untuk mengunggah foto bukti tangkapan layar/dokumentasi</w:t>
      </w:r>
    </w:p>
    <w:p w14:paraId="30E35E74" w14:textId="793D221F" w:rsidR="00610E9D" w:rsidRDefault="00D962AD">
      <w:pPr>
        <w:pStyle w:val="Heading2"/>
        <w:rPr>
          <w:rFonts w:ascii="Times New Roman" w:hAnsi="Times New Roman" w:cs="Times New Roman"/>
          <w:color w:val="000000" w:themeColor="text1"/>
        </w:rPr>
      </w:pPr>
      <w:bookmarkStart w:id="22" w:name="_Toc226652988"/>
      <w:r w:rsidRPr="0042106E">
        <w:rPr>
          <w:rFonts w:ascii="Times New Roman" w:hAnsi="Times New Roman" w:cs="Times New Roman"/>
          <w:color w:val="000000" w:themeColor="text1"/>
        </w:rPr>
        <w:t>9. Fitur Pelacakan Laporan (Tracking Tracker)</w:t>
      </w:r>
      <w:bookmarkEnd w:id="22"/>
    </w:p>
    <w:p w14:paraId="3952E89D" w14:textId="67EE7521" w:rsidR="004E544C" w:rsidRPr="004E544C" w:rsidRDefault="004E544C" w:rsidP="004E544C">
      <w:r>
        <w:rPr>
          <w:noProof/>
        </w:rPr>
        <w:drawing>
          <wp:inline distT="0" distB="0" distL="0" distR="0" wp14:anchorId="4210554B" wp14:editId="001A4DB4">
            <wp:extent cx="2628000" cy="1401783"/>
            <wp:effectExtent l="19050" t="19050" r="20320" b="273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a:srcRect t="2563" b="2563"/>
                    <a:stretch>
                      <a:fillRect/>
                    </a:stretch>
                  </pic:blipFill>
                  <pic:spPr bwMode="auto">
                    <a:xfrm>
                      <a:off x="0" y="0"/>
                      <a:ext cx="2628000" cy="14017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4E6AE20" w14:textId="2D4A7526" w:rsidR="00F95A41" w:rsidRDefault="00D962AD" w:rsidP="00F95A41">
      <w:pPr>
        <w:jc w:val="both"/>
      </w:pPr>
      <w:r w:rsidRPr="00F95A41">
        <w:t>Fitur Pelacakan Laporan (Tracking Tracker)</w:t>
      </w:r>
      <w:r w:rsidR="00F95A41" w:rsidRPr="00F95A41">
        <w:t xml:space="preserve">. </w:t>
      </w:r>
      <w:r w:rsidR="00F95A41">
        <w:t>Di halaman ini, siapa saja dapat mengetikkan "Kode Laporan" (contoh: BLY-230514-A1B2). Jika kode valid, halaman ini akan membongkar seluruh garis waktu (Timeline) perkembangan status dan riwayat tanggapan (balasan/feedback) dari pihak sekolah.</w:t>
      </w:r>
    </w:p>
    <w:p w14:paraId="1DAB4715" w14:textId="00B2FFA9" w:rsidR="00610E9D" w:rsidRPr="0042106E" w:rsidRDefault="00610E9D">
      <w:pPr>
        <w:rPr>
          <w:rFonts w:cs="Times New Roman"/>
          <w:color w:val="000000" w:themeColor="text1"/>
        </w:rPr>
      </w:pPr>
    </w:p>
    <w:sectPr w:rsidR="00610E9D" w:rsidRPr="0042106E" w:rsidSect="003A3F21">
      <w:pgSz w:w="12240" w:h="15840"/>
      <w:pgMar w:top="1440" w:right="1800" w:bottom="1440"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multilevel"/>
    <w:tmpl w:val="29529FEA"/>
    <w:lvl w:ilvl="0">
      <w:start w:val="1"/>
      <w:numFmt w:val="decimal"/>
      <w:pStyle w:val="ListNumber"/>
      <w:lvlText w:val="%1."/>
      <w:lvlJc w:val="left"/>
      <w:pPr>
        <w:tabs>
          <w:tab w:val="num" w:pos="360"/>
        </w:tabs>
        <w:ind w:left="360" w:hanging="360"/>
      </w:pPr>
    </w:lvl>
    <w:lvl w:ilvl="1">
      <w:start w:val="2"/>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DA06EC"/>
    <w:multiLevelType w:val="hybridMultilevel"/>
    <w:tmpl w:val="8DA2F674"/>
    <w:lvl w:ilvl="0" w:tplc="38090015">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55A5775"/>
    <w:multiLevelType w:val="hybridMultilevel"/>
    <w:tmpl w:val="3976D5D8"/>
    <w:lvl w:ilvl="0" w:tplc="0A665376">
      <w:start w:val="1"/>
      <w:numFmt w:val="upperLetter"/>
      <w:lvlText w:val="%1."/>
      <w:lvlJc w:val="left"/>
      <w:pPr>
        <w:ind w:left="720" w:hanging="360"/>
      </w:pPr>
      <w:rPr>
        <w:rFonts w:eastAsia="Calibri" w:cs="Arial" w:hint="default"/>
        <w:b/>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914583B"/>
    <w:multiLevelType w:val="hybridMultilevel"/>
    <w:tmpl w:val="4770154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 w:numId="13">
    <w:abstractNumId w:val="7"/>
    <w:lvlOverride w:ilvl="0">
      <w:startOverride w:val="1"/>
    </w:lvlOverride>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4D9"/>
    <w:rsid w:val="00034616"/>
    <w:rsid w:val="0006063C"/>
    <w:rsid w:val="000F2ED6"/>
    <w:rsid w:val="0015074B"/>
    <w:rsid w:val="002341E8"/>
    <w:rsid w:val="0029639D"/>
    <w:rsid w:val="00326F90"/>
    <w:rsid w:val="00364CA5"/>
    <w:rsid w:val="003A3F21"/>
    <w:rsid w:val="0042106E"/>
    <w:rsid w:val="004E544C"/>
    <w:rsid w:val="00610E9D"/>
    <w:rsid w:val="006F4FD2"/>
    <w:rsid w:val="007851D5"/>
    <w:rsid w:val="0091769E"/>
    <w:rsid w:val="00AA1D8D"/>
    <w:rsid w:val="00B04749"/>
    <w:rsid w:val="00B47730"/>
    <w:rsid w:val="00CB0664"/>
    <w:rsid w:val="00CB6808"/>
    <w:rsid w:val="00D962AD"/>
    <w:rsid w:val="00E31903"/>
    <w:rsid w:val="00EA6446"/>
    <w:rsid w:val="00F227CB"/>
    <w:rsid w:val="00F95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D4425"/>
  <w14:defaultImageDpi w14:val="300"/>
  <w15:docId w15:val="{152D53AC-425D-4F3C-847E-3E4AE2FD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rsid w:val="0042106E"/>
    <w:pPr>
      <w:spacing w:before="100" w:beforeAutospacing="1" w:after="100" w:afterAutospacing="1" w:line="240" w:lineRule="auto"/>
    </w:pPr>
    <w:rPr>
      <w:rFonts w:eastAsia="Times New Roman" w:cs="Times New Roman"/>
      <w:szCs w:val="24"/>
      <w:lang w:val="en-ID" w:eastAsia="en-ID"/>
    </w:rPr>
  </w:style>
  <w:style w:type="character" w:customStyle="1" w:styleId="ListParagraphChar">
    <w:name w:val="List Paragraph Char"/>
    <w:link w:val="ListParagraph"/>
    <w:uiPriority w:val="34"/>
    <w:qFormat/>
    <w:rsid w:val="0042106E"/>
    <w:rPr>
      <w:rFonts w:ascii="Times New Roman" w:hAnsi="Times New Roman"/>
      <w:sz w:val="24"/>
    </w:rPr>
  </w:style>
  <w:style w:type="paragraph" w:styleId="TOC1">
    <w:name w:val="toc 1"/>
    <w:basedOn w:val="Normal"/>
    <w:next w:val="Normal"/>
    <w:autoRedefine/>
    <w:uiPriority w:val="39"/>
    <w:unhideWhenUsed/>
    <w:rsid w:val="000F2ED6"/>
    <w:pPr>
      <w:spacing w:after="100"/>
    </w:pPr>
  </w:style>
  <w:style w:type="paragraph" w:styleId="TOC2">
    <w:name w:val="toc 2"/>
    <w:basedOn w:val="Normal"/>
    <w:next w:val="Normal"/>
    <w:autoRedefine/>
    <w:uiPriority w:val="39"/>
    <w:unhideWhenUsed/>
    <w:rsid w:val="000F2ED6"/>
    <w:pPr>
      <w:spacing w:after="100"/>
      <w:ind w:left="240"/>
    </w:pPr>
  </w:style>
  <w:style w:type="character" w:styleId="Hyperlink">
    <w:name w:val="Hyperlink"/>
    <w:basedOn w:val="DefaultParagraphFont"/>
    <w:uiPriority w:val="99"/>
    <w:unhideWhenUsed/>
    <w:rsid w:val="000F2E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830500">
      <w:bodyDiv w:val="1"/>
      <w:marLeft w:val="0"/>
      <w:marRight w:val="0"/>
      <w:marTop w:val="0"/>
      <w:marBottom w:val="0"/>
      <w:divBdr>
        <w:top w:val="none" w:sz="0" w:space="0" w:color="auto"/>
        <w:left w:val="none" w:sz="0" w:space="0" w:color="auto"/>
        <w:bottom w:val="none" w:sz="0" w:space="0" w:color="auto"/>
        <w:right w:val="none" w:sz="0" w:space="0" w:color="auto"/>
      </w:divBdr>
      <w:divsChild>
        <w:div w:id="2057123030">
          <w:marLeft w:val="0"/>
          <w:marRight w:val="0"/>
          <w:marTop w:val="0"/>
          <w:marBottom w:val="0"/>
          <w:divBdr>
            <w:top w:val="none" w:sz="0" w:space="0" w:color="auto"/>
            <w:left w:val="none" w:sz="0" w:space="0" w:color="auto"/>
            <w:bottom w:val="none" w:sz="0" w:space="0" w:color="auto"/>
            <w:right w:val="none" w:sz="0" w:space="0" w:color="auto"/>
          </w:divBdr>
          <w:divsChild>
            <w:div w:id="38752336">
              <w:marLeft w:val="0"/>
              <w:marRight w:val="0"/>
              <w:marTop w:val="0"/>
              <w:marBottom w:val="0"/>
              <w:divBdr>
                <w:top w:val="none" w:sz="0" w:space="0" w:color="auto"/>
                <w:left w:val="none" w:sz="0" w:space="0" w:color="auto"/>
                <w:bottom w:val="none" w:sz="0" w:space="0" w:color="auto"/>
                <w:right w:val="none" w:sz="0" w:space="0" w:color="auto"/>
              </w:divBdr>
            </w:div>
            <w:div w:id="54202528">
              <w:marLeft w:val="0"/>
              <w:marRight w:val="0"/>
              <w:marTop w:val="0"/>
              <w:marBottom w:val="0"/>
              <w:divBdr>
                <w:top w:val="none" w:sz="0" w:space="0" w:color="auto"/>
                <w:left w:val="none" w:sz="0" w:space="0" w:color="auto"/>
                <w:bottom w:val="none" w:sz="0" w:space="0" w:color="auto"/>
                <w:right w:val="none" w:sz="0" w:space="0" w:color="auto"/>
              </w:divBdr>
            </w:div>
            <w:div w:id="65230667">
              <w:marLeft w:val="0"/>
              <w:marRight w:val="0"/>
              <w:marTop w:val="0"/>
              <w:marBottom w:val="0"/>
              <w:divBdr>
                <w:top w:val="none" w:sz="0" w:space="0" w:color="auto"/>
                <w:left w:val="none" w:sz="0" w:space="0" w:color="auto"/>
                <w:bottom w:val="none" w:sz="0" w:space="0" w:color="auto"/>
                <w:right w:val="none" w:sz="0" w:space="0" w:color="auto"/>
              </w:divBdr>
            </w:div>
            <w:div w:id="66808459">
              <w:marLeft w:val="0"/>
              <w:marRight w:val="0"/>
              <w:marTop w:val="0"/>
              <w:marBottom w:val="0"/>
              <w:divBdr>
                <w:top w:val="none" w:sz="0" w:space="0" w:color="auto"/>
                <w:left w:val="none" w:sz="0" w:space="0" w:color="auto"/>
                <w:bottom w:val="none" w:sz="0" w:space="0" w:color="auto"/>
                <w:right w:val="none" w:sz="0" w:space="0" w:color="auto"/>
              </w:divBdr>
            </w:div>
            <w:div w:id="100733357">
              <w:marLeft w:val="0"/>
              <w:marRight w:val="0"/>
              <w:marTop w:val="0"/>
              <w:marBottom w:val="0"/>
              <w:divBdr>
                <w:top w:val="none" w:sz="0" w:space="0" w:color="auto"/>
                <w:left w:val="none" w:sz="0" w:space="0" w:color="auto"/>
                <w:bottom w:val="none" w:sz="0" w:space="0" w:color="auto"/>
                <w:right w:val="none" w:sz="0" w:space="0" w:color="auto"/>
              </w:divBdr>
            </w:div>
            <w:div w:id="125897180">
              <w:marLeft w:val="0"/>
              <w:marRight w:val="0"/>
              <w:marTop w:val="0"/>
              <w:marBottom w:val="0"/>
              <w:divBdr>
                <w:top w:val="none" w:sz="0" w:space="0" w:color="auto"/>
                <w:left w:val="none" w:sz="0" w:space="0" w:color="auto"/>
                <w:bottom w:val="none" w:sz="0" w:space="0" w:color="auto"/>
                <w:right w:val="none" w:sz="0" w:space="0" w:color="auto"/>
              </w:divBdr>
            </w:div>
            <w:div w:id="126827112">
              <w:marLeft w:val="0"/>
              <w:marRight w:val="0"/>
              <w:marTop w:val="0"/>
              <w:marBottom w:val="0"/>
              <w:divBdr>
                <w:top w:val="none" w:sz="0" w:space="0" w:color="auto"/>
                <w:left w:val="none" w:sz="0" w:space="0" w:color="auto"/>
                <w:bottom w:val="none" w:sz="0" w:space="0" w:color="auto"/>
                <w:right w:val="none" w:sz="0" w:space="0" w:color="auto"/>
              </w:divBdr>
            </w:div>
            <w:div w:id="134639690">
              <w:marLeft w:val="0"/>
              <w:marRight w:val="0"/>
              <w:marTop w:val="0"/>
              <w:marBottom w:val="0"/>
              <w:divBdr>
                <w:top w:val="none" w:sz="0" w:space="0" w:color="auto"/>
                <w:left w:val="none" w:sz="0" w:space="0" w:color="auto"/>
                <w:bottom w:val="none" w:sz="0" w:space="0" w:color="auto"/>
                <w:right w:val="none" w:sz="0" w:space="0" w:color="auto"/>
              </w:divBdr>
            </w:div>
            <w:div w:id="135873973">
              <w:marLeft w:val="0"/>
              <w:marRight w:val="0"/>
              <w:marTop w:val="0"/>
              <w:marBottom w:val="0"/>
              <w:divBdr>
                <w:top w:val="none" w:sz="0" w:space="0" w:color="auto"/>
                <w:left w:val="none" w:sz="0" w:space="0" w:color="auto"/>
                <w:bottom w:val="none" w:sz="0" w:space="0" w:color="auto"/>
                <w:right w:val="none" w:sz="0" w:space="0" w:color="auto"/>
              </w:divBdr>
            </w:div>
            <w:div w:id="185102434">
              <w:marLeft w:val="0"/>
              <w:marRight w:val="0"/>
              <w:marTop w:val="0"/>
              <w:marBottom w:val="0"/>
              <w:divBdr>
                <w:top w:val="none" w:sz="0" w:space="0" w:color="auto"/>
                <w:left w:val="none" w:sz="0" w:space="0" w:color="auto"/>
                <w:bottom w:val="none" w:sz="0" w:space="0" w:color="auto"/>
                <w:right w:val="none" w:sz="0" w:space="0" w:color="auto"/>
              </w:divBdr>
            </w:div>
            <w:div w:id="234752497">
              <w:marLeft w:val="0"/>
              <w:marRight w:val="0"/>
              <w:marTop w:val="0"/>
              <w:marBottom w:val="0"/>
              <w:divBdr>
                <w:top w:val="none" w:sz="0" w:space="0" w:color="auto"/>
                <w:left w:val="none" w:sz="0" w:space="0" w:color="auto"/>
                <w:bottom w:val="none" w:sz="0" w:space="0" w:color="auto"/>
                <w:right w:val="none" w:sz="0" w:space="0" w:color="auto"/>
              </w:divBdr>
            </w:div>
            <w:div w:id="238640658">
              <w:marLeft w:val="0"/>
              <w:marRight w:val="0"/>
              <w:marTop w:val="0"/>
              <w:marBottom w:val="0"/>
              <w:divBdr>
                <w:top w:val="none" w:sz="0" w:space="0" w:color="auto"/>
                <w:left w:val="none" w:sz="0" w:space="0" w:color="auto"/>
                <w:bottom w:val="none" w:sz="0" w:space="0" w:color="auto"/>
                <w:right w:val="none" w:sz="0" w:space="0" w:color="auto"/>
              </w:divBdr>
            </w:div>
            <w:div w:id="277950990">
              <w:marLeft w:val="0"/>
              <w:marRight w:val="0"/>
              <w:marTop w:val="0"/>
              <w:marBottom w:val="0"/>
              <w:divBdr>
                <w:top w:val="none" w:sz="0" w:space="0" w:color="auto"/>
                <w:left w:val="none" w:sz="0" w:space="0" w:color="auto"/>
                <w:bottom w:val="none" w:sz="0" w:space="0" w:color="auto"/>
                <w:right w:val="none" w:sz="0" w:space="0" w:color="auto"/>
              </w:divBdr>
            </w:div>
            <w:div w:id="285502495">
              <w:marLeft w:val="0"/>
              <w:marRight w:val="0"/>
              <w:marTop w:val="0"/>
              <w:marBottom w:val="0"/>
              <w:divBdr>
                <w:top w:val="none" w:sz="0" w:space="0" w:color="auto"/>
                <w:left w:val="none" w:sz="0" w:space="0" w:color="auto"/>
                <w:bottom w:val="none" w:sz="0" w:space="0" w:color="auto"/>
                <w:right w:val="none" w:sz="0" w:space="0" w:color="auto"/>
              </w:divBdr>
            </w:div>
            <w:div w:id="298002021">
              <w:marLeft w:val="0"/>
              <w:marRight w:val="0"/>
              <w:marTop w:val="0"/>
              <w:marBottom w:val="0"/>
              <w:divBdr>
                <w:top w:val="none" w:sz="0" w:space="0" w:color="auto"/>
                <w:left w:val="none" w:sz="0" w:space="0" w:color="auto"/>
                <w:bottom w:val="none" w:sz="0" w:space="0" w:color="auto"/>
                <w:right w:val="none" w:sz="0" w:space="0" w:color="auto"/>
              </w:divBdr>
            </w:div>
            <w:div w:id="303779402">
              <w:marLeft w:val="0"/>
              <w:marRight w:val="0"/>
              <w:marTop w:val="0"/>
              <w:marBottom w:val="0"/>
              <w:divBdr>
                <w:top w:val="none" w:sz="0" w:space="0" w:color="auto"/>
                <w:left w:val="none" w:sz="0" w:space="0" w:color="auto"/>
                <w:bottom w:val="none" w:sz="0" w:space="0" w:color="auto"/>
                <w:right w:val="none" w:sz="0" w:space="0" w:color="auto"/>
              </w:divBdr>
            </w:div>
            <w:div w:id="319818553">
              <w:marLeft w:val="0"/>
              <w:marRight w:val="0"/>
              <w:marTop w:val="0"/>
              <w:marBottom w:val="0"/>
              <w:divBdr>
                <w:top w:val="none" w:sz="0" w:space="0" w:color="auto"/>
                <w:left w:val="none" w:sz="0" w:space="0" w:color="auto"/>
                <w:bottom w:val="none" w:sz="0" w:space="0" w:color="auto"/>
                <w:right w:val="none" w:sz="0" w:space="0" w:color="auto"/>
              </w:divBdr>
            </w:div>
            <w:div w:id="341902894">
              <w:marLeft w:val="0"/>
              <w:marRight w:val="0"/>
              <w:marTop w:val="0"/>
              <w:marBottom w:val="0"/>
              <w:divBdr>
                <w:top w:val="none" w:sz="0" w:space="0" w:color="auto"/>
                <w:left w:val="none" w:sz="0" w:space="0" w:color="auto"/>
                <w:bottom w:val="none" w:sz="0" w:space="0" w:color="auto"/>
                <w:right w:val="none" w:sz="0" w:space="0" w:color="auto"/>
              </w:divBdr>
            </w:div>
            <w:div w:id="353263826">
              <w:marLeft w:val="0"/>
              <w:marRight w:val="0"/>
              <w:marTop w:val="0"/>
              <w:marBottom w:val="0"/>
              <w:divBdr>
                <w:top w:val="none" w:sz="0" w:space="0" w:color="auto"/>
                <w:left w:val="none" w:sz="0" w:space="0" w:color="auto"/>
                <w:bottom w:val="none" w:sz="0" w:space="0" w:color="auto"/>
                <w:right w:val="none" w:sz="0" w:space="0" w:color="auto"/>
              </w:divBdr>
            </w:div>
            <w:div w:id="360782586">
              <w:marLeft w:val="0"/>
              <w:marRight w:val="0"/>
              <w:marTop w:val="0"/>
              <w:marBottom w:val="0"/>
              <w:divBdr>
                <w:top w:val="none" w:sz="0" w:space="0" w:color="auto"/>
                <w:left w:val="none" w:sz="0" w:space="0" w:color="auto"/>
                <w:bottom w:val="none" w:sz="0" w:space="0" w:color="auto"/>
                <w:right w:val="none" w:sz="0" w:space="0" w:color="auto"/>
              </w:divBdr>
            </w:div>
            <w:div w:id="402803102">
              <w:marLeft w:val="0"/>
              <w:marRight w:val="0"/>
              <w:marTop w:val="0"/>
              <w:marBottom w:val="0"/>
              <w:divBdr>
                <w:top w:val="none" w:sz="0" w:space="0" w:color="auto"/>
                <w:left w:val="none" w:sz="0" w:space="0" w:color="auto"/>
                <w:bottom w:val="none" w:sz="0" w:space="0" w:color="auto"/>
                <w:right w:val="none" w:sz="0" w:space="0" w:color="auto"/>
              </w:divBdr>
            </w:div>
            <w:div w:id="429545868">
              <w:marLeft w:val="0"/>
              <w:marRight w:val="0"/>
              <w:marTop w:val="0"/>
              <w:marBottom w:val="0"/>
              <w:divBdr>
                <w:top w:val="none" w:sz="0" w:space="0" w:color="auto"/>
                <w:left w:val="none" w:sz="0" w:space="0" w:color="auto"/>
                <w:bottom w:val="none" w:sz="0" w:space="0" w:color="auto"/>
                <w:right w:val="none" w:sz="0" w:space="0" w:color="auto"/>
              </w:divBdr>
            </w:div>
            <w:div w:id="440227557">
              <w:marLeft w:val="0"/>
              <w:marRight w:val="0"/>
              <w:marTop w:val="0"/>
              <w:marBottom w:val="0"/>
              <w:divBdr>
                <w:top w:val="none" w:sz="0" w:space="0" w:color="auto"/>
                <w:left w:val="none" w:sz="0" w:space="0" w:color="auto"/>
                <w:bottom w:val="none" w:sz="0" w:space="0" w:color="auto"/>
                <w:right w:val="none" w:sz="0" w:space="0" w:color="auto"/>
              </w:divBdr>
            </w:div>
            <w:div w:id="444858737">
              <w:marLeft w:val="0"/>
              <w:marRight w:val="0"/>
              <w:marTop w:val="0"/>
              <w:marBottom w:val="0"/>
              <w:divBdr>
                <w:top w:val="none" w:sz="0" w:space="0" w:color="auto"/>
                <w:left w:val="none" w:sz="0" w:space="0" w:color="auto"/>
                <w:bottom w:val="none" w:sz="0" w:space="0" w:color="auto"/>
                <w:right w:val="none" w:sz="0" w:space="0" w:color="auto"/>
              </w:divBdr>
            </w:div>
            <w:div w:id="448546760">
              <w:marLeft w:val="0"/>
              <w:marRight w:val="0"/>
              <w:marTop w:val="0"/>
              <w:marBottom w:val="0"/>
              <w:divBdr>
                <w:top w:val="none" w:sz="0" w:space="0" w:color="auto"/>
                <w:left w:val="none" w:sz="0" w:space="0" w:color="auto"/>
                <w:bottom w:val="none" w:sz="0" w:space="0" w:color="auto"/>
                <w:right w:val="none" w:sz="0" w:space="0" w:color="auto"/>
              </w:divBdr>
            </w:div>
            <w:div w:id="475805980">
              <w:marLeft w:val="0"/>
              <w:marRight w:val="0"/>
              <w:marTop w:val="0"/>
              <w:marBottom w:val="0"/>
              <w:divBdr>
                <w:top w:val="none" w:sz="0" w:space="0" w:color="auto"/>
                <w:left w:val="none" w:sz="0" w:space="0" w:color="auto"/>
                <w:bottom w:val="none" w:sz="0" w:space="0" w:color="auto"/>
                <w:right w:val="none" w:sz="0" w:space="0" w:color="auto"/>
              </w:divBdr>
            </w:div>
            <w:div w:id="510295262">
              <w:marLeft w:val="0"/>
              <w:marRight w:val="0"/>
              <w:marTop w:val="0"/>
              <w:marBottom w:val="0"/>
              <w:divBdr>
                <w:top w:val="none" w:sz="0" w:space="0" w:color="auto"/>
                <w:left w:val="none" w:sz="0" w:space="0" w:color="auto"/>
                <w:bottom w:val="none" w:sz="0" w:space="0" w:color="auto"/>
                <w:right w:val="none" w:sz="0" w:space="0" w:color="auto"/>
              </w:divBdr>
            </w:div>
            <w:div w:id="595869571">
              <w:marLeft w:val="0"/>
              <w:marRight w:val="0"/>
              <w:marTop w:val="0"/>
              <w:marBottom w:val="0"/>
              <w:divBdr>
                <w:top w:val="none" w:sz="0" w:space="0" w:color="auto"/>
                <w:left w:val="none" w:sz="0" w:space="0" w:color="auto"/>
                <w:bottom w:val="none" w:sz="0" w:space="0" w:color="auto"/>
                <w:right w:val="none" w:sz="0" w:space="0" w:color="auto"/>
              </w:divBdr>
            </w:div>
            <w:div w:id="602807533">
              <w:marLeft w:val="0"/>
              <w:marRight w:val="0"/>
              <w:marTop w:val="0"/>
              <w:marBottom w:val="0"/>
              <w:divBdr>
                <w:top w:val="none" w:sz="0" w:space="0" w:color="auto"/>
                <w:left w:val="none" w:sz="0" w:space="0" w:color="auto"/>
                <w:bottom w:val="none" w:sz="0" w:space="0" w:color="auto"/>
                <w:right w:val="none" w:sz="0" w:space="0" w:color="auto"/>
              </w:divBdr>
            </w:div>
            <w:div w:id="604924176">
              <w:marLeft w:val="0"/>
              <w:marRight w:val="0"/>
              <w:marTop w:val="0"/>
              <w:marBottom w:val="0"/>
              <w:divBdr>
                <w:top w:val="none" w:sz="0" w:space="0" w:color="auto"/>
                <w:left w:val="none" w:sz="0" w:space="0" w:color="auto"/>
                <w:bottom w:val="none" w:sz="0" w:space="0" w:color="auto"/>
                <w:right w:val="none" w:sz="0" w:space="0" w:color="auto"/>
              </w:divBdr>
            </w:div>
            <w:div w:id="626279753">
              <w:marLeft w:val="0"/>
              <w:marRight w:val="0"/>
              <w:marTop w:val="0"/>
              <w:marBottom w:val="0"/>
              <w:divBdr>
                <w:top w:val="none" w:sz="0" w:space="0" w:color="auto"/>
                <w:left w:val="none" w:sz="0" w:space="0" w:color="auto"/>
                <w:bottom w:val="none" w:sz="0" w:space="0" w:color="auto"/>
                <w:right w:val="none" w:sz="0" w:space="0" w:color="auto"/>
              </w:divBdr>
            </w:div>
            <w:div w:id="665326404">
              <w:marLeft w:val="0"/>
              <w:marRight w:val="0"/>
              <w:marTop w:val="0"/>
              <w:marBottom w:val="0"/>
              <w:divBdr>
                <w:top w:val="none" w:sz="0" w:space="0" w:color="auto"/>
                <w:left w:val="none" w:sz="0" w:space="0" w:color="auto"/>
                <w:bottom w:val="none" w:sz="0" w:space="0" w:color="auto"/>
                <w:right w:val="none" w:sz="0" w:space="0" w:color="auto"/>
              </w:divBdr>
            </w:div>
            <w:div w:id="746464988">
              <w:marLeft w:val="0"/>
              <w:marRight w:val="0"/>
              <w:marTop w:val="0"/>
              <w:marBottom w:val="0"/>
              <w:divBdr>
                <w:top w:val="none" w:sz="0" w:space="0" w:color="auto"/>
                <w:left w:val="none" w:sz="0" w:space="0" w:color="auto"/>
                <w:bottom w:val="none" w:sz="0" w:space="0" w:color="auto"/>
                <w:right w:val="none" w:sz="0" w:space="0" w:color="auto"/>
              </w:divBdr>
            </w:div>
            <w:div w:id="795754546">
              <w:marLeft w:val="0"/>
              <w:marRight w:val="0"/>
              <w:marTop w:val="0"/>
              <w:marBottom w:val="0"/>
              <w:divBdr>
                <w:top w:val="none" w:sz="0" w:space="0" w:color="auto"/>
                <w:left w:val="none" w:sz="0" w:space="0" w:color="auto"/>
                <w:bottom w:val="none" w:sz="0" w:space="0" w:color="auto"/>
                <w:right w:val="none" w:sz="0" w:space="0" w:color="auto"/>
              </w:divBdr>
            </w:div>
            <w:div w:id="804738869">
              <w:marLeft w:val="0"/>
              <w:marRight w:val="0"/>
              <w:marTop w:val="0"/>
              <w:marBottom w:val="0"/>
              <w:divBdr>
                <w:top w:val="none" w:sz="0" w:space="0" w:color="auto"/>
                <w:left w:val="none" w:sz="0" w:space="0" w:color="auto"/>
                <w:bottom w:val="none" w:sz="0" w:space="0" w:color="auto"/>
                <w:right w:val="none" w:sz="0" w:space="0" w:color="auto"/>
              </w:divBdr>
            </w:div>
            <w:div w:id="808210563">
              <w:marLeft w:val="0"/>
              <w:marRight w:val="0"/>
              <w:marTop w:val="0"/>
              <w:marBottom w:val="0"/>
              <w:divBdr>
                <w:top w:val="none" w:sz="0" w:space="0" w:color="auto"/>
                <w:left w:val="none" w:sz="0" w:space="0" w:color="auto"/>
                <w:bottom w:val="none" w:sz="0" w:space="0" w:color="auto"/>
                <w:right w:val="none" w:sz="0" w:space="0" w:color="auto"/>
              </w:divBdr>
            </w:div>
            <w:div w:id="928543692">
              <w:marLeft w:val="0"/>
              <w:marRight w:val="0"/>
              <w:marTop w:val="0"/>
              <w:marBottom w:val="0"/>
              <w:divBdr>
                <w:top w:val="none" w:sz="0" w:space="0" w:color="auto"/>
                <w:left w:val="none" w:sz="0" w:space="0" w:color="auto"/>
                <w:bottom w:val="none" w:sz="0" w:space="0" w:color="auto"/>
                <w:right w:val="none" w:sz="0" w:space="0" w:color="auto"/>
              </w:divBdr>
            </w:div>
            <w:div w:id="944001926">
              <w:marLeft w:val="0"/>
              <w:marRight w:val="0"/>
              <w:marTop w:val="0"/>
              <w:marBottom w:val="0"/>
              <w:divBdr>
                <w:top w:val="none" w:sz="0" w:space="0" w:color="auto"/>
                <w:left w:val="none" w:sz="0" w:space="0" w:color="auto"/>
                <w:bottom w:val="none" w:sz="0" w:space="0" w:color="auto"/>
                <w:right w:val="none" w:sz="0" w:space="0" w:color="auto"/>
              </w:divBdr>
            </w:div>
            <w:div w:id="980617987">
              <w:marLeft w:val="0"/>
              <w:marRight w:val="0"/>
              <w:marTop w:val="0"/>
              <w:marBottom w:val="0"/>
              <w:divBdr>
                <w:top w:val="none" w:sz="0" w:space="0" w:color="auto"/>
                <w:left w:val="none" w:sz="0" w:space="0" w:color="auto"/>
                <w:bottom w:val="none" w:sz="0" w:space="0" w:color="auto"/>
                <w:right w:val="none" w:sz="0" w:space="0" w:color="auto"/>
              </w:divBdr>
            </w:div>
            <w:div w:id="1019627146">
              <w:marLeft w:val="0"/>
              <w:marRight w:val="0"/>
              <w:marTop w:val="0"/>
              <w:marBottom w:val="0"/>
              <w:divBdr>
                <w:top w:val="none" w:sz="0" w:space="0" w:color="auto"/>
                <w:left w:val="none" w:sz="0" w:space="0" w:color="auto"/>
                <w:bottom w:val="none" w:sz="0" w:space="0" w:color="auto"/>
                <w:right w:val="none" w:sz="0" w:space="0" w:color="auto"/>
              </w:divBdr>
            </w:div>
            <w:div w:id="1052849489">
              <w:marLeft w:val="0"/>
              <w:marRight w:val="0"/>
              <w:marTop w:val="0"/>
              <w:marBottom w:val="0"/>
              <w:divBdr>
                <w:top w:val="none" w:sz="0" w:space="0" w:color="auto"/>
                <w:left w:val="none" w:sz="0" w:space="0" w:color="auto"/>
                <w:bottom w:val="none" w:sz="0" w:space="0" w:color="auto"/>
                <w:right w:val="none" w:sz="0" w:space="0" w:color="auto"/>
              </w:divBdr>
            </w:div>
            <w:div w:id="1120341756">
              <w:marLeft w:val="0"/>
              <w:marRight w:val="0"/>
              <w:marTop w:val="0"/>
              <w:marBottom w:val="0"/>
              <w:divBdr>
                <w:top w:val="none" w:sz="0" w:space="0" w:color="auto"/>
                <w:left w:val="none" w:sz="0" w:space="0" w:color="auto"/>
                <w:bottom w:val="none" w:sz="0" w:space="0" w:color="auto"/>
                <w:right w:val="none" w:sz="0" w:space="0" w:color="auto"/>
              </w:divBdr>
            </w:div>
            <w:div w:id="1146705606">
              <w:marLeft w:val="0"/>
              <w:marRight w:val="0"/>
              <w:marTop w:val="0"/>
              <w:marBottom w:val="0"/>
              <w:divBdr>
                <w:top w:val="none" w:sz="0" w:space="0" w:color="auto"/>
                <w:left w:val="none" w:sz="0" w:space="0" w:color="auto"/>
                <w:bottom w:val="none" w:sz="0" w:space="0" w:color="auto"/>
                <w:right w:val="none" w:sz="0" w:space="0" w:color="auto"/>
              </w:divBdr>
            </w:div>
            <w:div w:id="1171674088">
              <w:marLeft w:val="0"/>
              <w:marRight w:val="0"/>
              <w:marTop w:val="0"/>
              <w:marBottom w:val="0"/>
              <w:divBdr>
                <w:top w:val="none" w:sz="0" w:space="0" w:color="auto"/>
                <w:left w:val="none" w:sz="0" w:space="0" w:color="auto"/>
                <w:bottom w:val="none" w:sz="0" w:space="0" w:color="auto"/>
                <w:right w:val="none" w:sz="0" w:space="0" w:color="auto"/>
              </w:divBdr>
            </w:div>
            <w:div w:id="1182234436">
              <w:marLeft w:val="0"/>
              <w:marRight w:val="0"/>
              <w:marTop w:val="0"/>
              <w:marBottom w:val="0"/>
              <w:divBdr>
                <w:top w:val="none" w:sz="0" w:space="0" w:color="auto"/>
                <w:left w:val="none" w:sz="0" w:space="0" w:color="auto"/>
                <w:bottom w:val="none" w:sz="0" w:space="0" w:color="auto"/>
                <w:right w:val="none" w:sz="0" w:space="0" w:color="auto"/>
              </w:divBdr>
            </w:div>
            <w:div w:id="1193768235">
              <w:marLeft w:val="0"/>
              <w:marRight w:val="0"/>
              <w:marTop w:val="0"/>
              <w:marBottom w:val="0"/>
              <w:divBdr>
                <w:top w:val="none" w:sz="0" w:space="0" w:color="auto"/>
                <w:left w:val="none" w:sz="0" w:space="0" w:color="auto"/>
                <w:bottom w:val="none" w:sz="0" w:space="0" w:color="auto"/>
                <w:right w:val="none" w:sz="0" w:space="0" w:color="auto"/>
              </w:divBdr>
            </w:div>
            <w:div w:id="1208570743">
              <w:marLeft w:val="0"/>
              <w:marRight w:val="0"/>
              <w:marTop w:val="0"/>
              <w:marBottom w:val="0"/>
              <w:divBdr>
                <w:top w:val="none" w:sz="0" w:space="0" w:color="auto"/>
                <w:left w:val="none" w:sz="0" w:space="0" w:color="auto"/>
                <w:bottom w:val="none" w:sz="0" w:space="0" w:color="auto"/>
                <w:right w:val="none" w:sz="0" w:space="0" w:color="auto"/>
              </w:divBdr>
            </w:div>
            <w:div w:id="1231504310">
              <w:marLeft w:val="0"/>
              <w:marRight w:val="0"/>
              <w:marTop w:val="0"/>
              <w:marBottom w:val="0"/>
              <w:divBdr>
                <w:top w:val="none" w:sz="0" w:space="0" w:color="auto"/>
                <w:left w:val="none" w:sz="0" w:space="0" w:color="auto"/>
                <w:bottom w:val="none" w:sz="0" w:space="0" w:color="auto"/>
                <w:right w:val="none" w:sz="0" w:space="0" w:color="auto"/>
              </w:divBdr>
            </w:div>
            <w:div w:id="1244145222">
              <w:marLeft w:val="0"/>
              <w:marRight w:val="0"/>
              <w:marTop w:val="0"/>
              <w:marBottom w:val="0"/>
              <w:divBdr>
                <w:top w:val="none" w:sz="0" w:space="0" w:color="auto"/>
                <w:left w:val="none" w:sz="0" w:space="0" w:color="auto"/>
                <w:bottom w:val="none" w:sz="0" w:space="0" w:color="auto"/>
                <w:right w:val="none" w:sz="0" w:space="0" w:color="auto"/>
              </w:divBdr>
            </w:div>
            <w:div w:id="1252088286">
              <w:marLeft w:val="0"/>
              <w:marRight w:val="0"/>
              <w:marTop w:val="0"/>
              <w:marBottom w:val="0"/>
              <w:divBdr>
                <w:top w:val="none" w:sz="0" w:space="0" w:color="auto"/>
                <w:left w:val="none" w:sz="0" w:space="0" w:color="auto"/>
                <w:bottom w:val="none" w:sz="0" w:space="0" w:color="auto"/>
                <w:right w:val="none" w:sz="0" w:space="0" w:color="auto"/>
              </w:divBdr>
            </w:div>
            <w:div w:id="1255898889">
              <w:marLeft w:val="0"/>
              <w:marRight w:val="0"/>
              <w:marTop w:val="0"/>
              <w:marBottom w:val="0"/>
              <w:divBdr>
                <w:top w:val="none" w:sz="0" w:space="0" w:color="auto"/>
                <w:left w:val="none" w:sz="0" w:space="0" w:color="auto"/>
                <w:bottom w:val="none" w:sz="0" w:space="0" w:color="auto"/>
                <w:right w:val="none" w:sz="0" w:space="0" w:color="auto"/>
              </w:divBdr>
            </w:div>
            <w:div w:id="1271858522">
              <w:marLeft w:val="0"/>
              <w:marRight w:val="0"/>
              <w:marTop w:val="0"/>
              <w:marBottom w:val="0"/>
              <w:divBdr>
                <w:top w:val="none" w:sz="0" w:space="0" w:color="auto"/>
                <w:left w:val="none" w:sz="0" w:space="0" w:color="auto"/>
                <w:bottom w:val="none" w:sz="0" w:space="0" w:color="auto"/>
                <w:right w:val="none" w:sz="0" w:space="0" w:color="auto"/>
              </w:divBdr>
            </w:div>
            <w:div w:id="1282301390">
              <w:marLeft w:val="0"/>
              <w:marRight w:val="0"/>
              <w:marTop w:val="0"/>
              <w:marBottom w:val="0"/>
              <w:divBdr>
                <w:top w:val="none" w:sz="0" w:space="0" w:color="auto"/>
                <w:left w:val="none" w:sz="0" w:space="0" w:color="auto"/>
                <w:bottom w:val="none" w:sz="0" w:space="0" w:color="auto"/>
                <w:right w:val="none" w:sz="0" w:space="0" w:color="auto"/>
              </w:divBdr>
            </w:div>
            <w:div w:id="1296371944">
              <w:marLeft w:val="0"/>
              <w:marRight w:val="0"/>
              <w:marTop w:val="0"/>
              <w:marBottom w:val="0"/>
              <w:divBdr>
                <w:top w:val="none" w:sz="0" w:space="0" w:color="auto"/>
                <w:left w:val="none" w:sz="0" w:space="0" w:color="auto"/>
                <w:bottom w:val="none" w:sz="0" w:space="0" w:color="auto"/>
                <w:right w:val="none" w:sz="0" w:space="0" w:color="auto"/>
              </w:divBdr>
            </w:div>
            <w:div w:id="1333415755">
              <w:marLeft w:val="0"/>
              <w:marRight w:val="0"/>
              <w:marTop w:val="0"/>
              <w:marBottom w:val="0"/>
              <w:divBdr>
                <w:top w:val="none" w:sz="0" w:space="0" w:color="auto"/>
                <w:left w:val="none" w:sz="0" w:space="0" w:color="auto"/>
                <w:bottom w:val="none" w:sz="0" w:space="0" w:color="auto"/>
                <w:right w:val="none" w:sz="0" w:space="0" w:color="auto"/>
              </w:divBdr>
            </w:div>
            <w:div w:id="1433089383">
              <w:marLeft w:val="0"/>
              <w:marRight w:val="0"/>
              <w:marTop w:val="0"/>
              <w:marBottom w:val="0"/>
              <w:divBdr>
                <w:top w:val="none" w:sz="0" w:space="0" w:color="auto"/>
                <w:left w:val="none" w:sz="0" w:space="0" w:color="auto"/>
                <w:bottom w:val="none" w:sz="0" w:space="0" w:color="auto"/>
                <w:right w:val="none" w:sz="0" w:space="0" w:color="auto"/>
              </w:divBdr>
            </w:div>
            <w:div w:id="1460419611">
              <w:marLeft w:val="0"/>
              <w:marRight w:val="0"/>
              <w:marTop w:val="0"/>
              <w:marBottom w:val="0"/>
              <w:divBdr>
                <w:top w:val="none" w:sz="0" w:space="0" w:color="auto"/>
                <w:left w:val="none" w:sz="0" w:space="0" w:color="auto"/>
                <w:bottom w:val="none" w:sz="0" w:space="0" w:color="auto"/>
                <w:right w:val="none" w:sz="0" w:space="0" w:color="auto"/>
              </w:divBdr>
            </w:div>
            <w:div w:id="1478306594">
              <w:marLeft w:val="0"/>
              <w:marRight w:val="0"/>
              <w:marTop w:val="0"/>
              <w:marBottom w:val="0"/>
              <w:divBdr>
                <w:top w:val="none" w:sz="0" w:space="0" w:color="auto"/>
                <w:left w:val="none" w:sz="0" w:space="0" w:color="auto"/>
                <w:bottom w:val="none" w:sz="0" w:space="0" w:color="auto"/>
                <w:right w:val="none" w:sz="0" w:space="0" w:color="auto"/>
              </w:divBdr>
            </w:div>
            <w:div w:id="1482038369">
              <w:marLeft w:val="0"/>
              <w:marRight w:val="0"/>
              <w:marTop w:val="0"/>
              <w:marBottom w:val="0"/>
              <w:divBdr>
                <w:top w:val="none" w:sz="0" w:space="0" w:color="auto"/>
                <w:left w:val="none" w:sz="0" w:space="0" w:color="auto"/>
                <w:bottom w:val="none" w:sz="0" w:space="0" w:color="auto"/>
                <w:right w:val="none" w:sz="0" w:space="0" w:color="auto"/>
              </w:divBdr>
            </w:div>
            <w:div w:id="1524977139">
              <w:marLeft w:val="0"/>
              <w:marRight w:val="0"/>
              <w:marTop w:val="0"/>
              <w:marBottom w:val="0"/>
              <w:divBdr>
                <w:top w:val="none" w:sz="0" w:space="0" w:color="auto"/>
                <w:left w:val="none" w:sz="0" w:space="0" w:color="auto"/>
                <w:bottom w:val="none" w:sz="0" w:space="0" w:color="auto"/>
                <w:right w:val="none" w:sz="0" w:space="0" w:color="auto"/>
              </w:divBdr>
            </w:div>
            <w:div w:id="1542283199">
              <w:marLeft w:val="0"/>
              <w:marRight w:val="0"/>
              <w:marTop w:val="0"/>
              <w:marBottom w:val="0"/>
              <w:divBdr>
                <w:top w:val="none" w:sz="0" w:space="0" w:color="auto"/>
                <w:left w:val="none" w:sz="0" w:space="0" w:color="auto"/>
                <w:bottom w:val="none" w:sz="0" w:space="0" w:color="auto"/>
                <w:right w:val="none" w:sz="0" w:space="0" w:color="auto"/>
              </w:divBdr>
            </w:div>
            <w:div w:id="1577128264">
              <w:marLeft w:val="0"/>
              <w:marRight w:val="0"/>
              <w:marTop w:val="0"/>
              <w:marBottom w:val="0"/>
              <w:divBdr>
                <w:top w:val="none" w:sz="0" w:space="0" w:color="auto"/>
                <w:left w:val="none" w:sz="0" w:space="0" w:color="auto"/>
                <w:bottom w:val="none" w:sz="0" w:space="0" w:color="auto"/>
                <w:right w:val="none" w:sz="0" w:space="0" w:color="auto"/>
              </w:divBdr>
            </w:div>
            <w:div w:id="1580486078">
              <w:marLeft w:val="0"/>
              <w:marRight w:val="0"/>
              <w:marTop w:val="0"/>
              <w:marBottom w:val="0"/>
              <w:divBdr>
                <w:top w:val="none" w:sz="0" w:space="0" w:color="auto"/>
                <w:left w:val="none" w:sz="0" w:space="0" w:color="auto"/>
                <w:bottom w:val="none" w:sz="0" w:space="0" w:color="auto"/>
                <w:right w:val="none" w:sz="0" w:space="0" w:color="auto"/>
              </w:divBdr>
            </w:div>
            <w:div w:id="1625845278">
              <w:marLeft w:val="0"/>
              <w:marRight w:val="0"/>
              <w:marTop w:val="0"/>
              <w:marBottom w:val="0"/>
              <w:divBdr>
                <w:top w:val="none" w:sz="0" w:space="0" w:color="auto"/>
                <w:left w:val="none" w:sz="0" w:space="0" w:color="auto"/>
                <w:bottom w:val="none" w:sz="0" w:space="0" w:color="auto"/>
                <w:right w:val="none" w:sz="0" w:space="0" w:color="auto"/>
              </w:divBdr>
            </w:div>
            <w:div w:id="1647934007">
              <w:marLeft w:val="0"/>
              <w:marRight w:val="0"/>
              <w:marTop w:val="0"/>
              <w:marBottom w:val="0"/>
              <w:divBdr>
                <w:top w:val="none" w:sz="0" w:space="0" w:color="auto"/>
                <w:left w:val="none" w:sz="0" w:space="0" w:color="auto"/>
                <w:bottom w:val="none" w:sz="0" w:space="0" w:color="auto"/>
                <w:right w:val="none" w:sz="0" w:space="0" w:color="auto"/>
              </w:divBdr>
            </w:div>
            <w:div w:id="1651129018">
              <w:marLeft w:val="0"/>
              <w:marRight w:val="0"/>
              <w:marTop w:val="0"/>
              <w:marBottom w:val="0"/>
              <w:divBdr>
                <w:top w:val="none" w:sz="0" w:space="0" w:color="auto"/>
                <w:left w:val="none" w:sz="0" w:space="0" w:color="auto"/>
                <w:bottom w:val="none" w:sz="0" w:space="0" w:color="auto"/>
                <w:right w:val="none" w:sz="0" w:space="0" w:color="auto"/>
              </w:divBdr>
            </w:div>
            <w:div w:id="1659991789">
              <w:marLeft w:val="0"/>
              <w:marRight w:val="0"/>
              <w:marTop w:val="0"/>
              <w:marBottom w:val="0"/>
              <w:divBdr>
                <w:top w:val="none" w:sz="0" w:space="0" w:color="auto"/>
                <w:left w:val="none" w:sz="0" w:space="0" w:color="auto"/>
                <w:bottom w:val="none" w:sz="0" w:space="0" w:color="auto"/>
                <w:right w:val="none" w:sz="0" w:space="0" w:color="auto"/>
              </w:divBdr>
            </w:div>
            <w:div w:id="1751004110">
              <w:marLeft w:val="0"/>
              <w:marRight w:val="0"/>
              <w:marTop w:val="0"/>
              <w:marBottom w:val="0"/>
              <w:divBdr>
                <w:top w:val="none" w:sz="0" w:space="0" w:color="auto"/>
                <w:left w:val="none" w:sz="0" w:space="0" w:color="auto"/>
                <w:bottom w:val="none" w:sz="0" w:space="0" w:color="auto"/>
                <w:right w:val="none" w:sz="0" w:space="0" w:color="auto"/>
              </w:divBdr>
            </w:div>
            <w:div w:id="1837181961">
              <w:marLeft w:val="0"/>
              <w:marRight w:val="0"/>
              <w:marTop w:val="0"/>
              <w:marBottom w:val="0"/>
              <w:divBdr>
                <w:top w:val="none" w:sz="0" w:space="0" w:color="auto"/>
                <w:left w:val="none" w:sz="0" w:space="0" w:color="auto"/>
                <w:bottom w:val="none" w:sz="0" w:space="0" w:color="auto"/>
                <w:right w:val="none" w:sz="0" w:space="0" w:color="auto"/>
              </w:divBdr>
            </w:div>
            <w:div w:id="1860074556">
              <w:marLeft w:val="0"/>
              <w:marRight w:val="0"/>
              <w:marTop w:val="0"/>
              <w:marBottom w:val="0"/>
              <w:divBdr>
                <w:top w:val="none" w:sz="0" w:space="0" w:color="auto"/>
                <w:left w:val="none" w:sz="0" w:space="0" w:color="auto"/>
                <w:bottom w:val="none" w:sz="0" w:space="0" w:color="auto"/>
                <w:right w:val="none" w:sz="0" w:space="0" w:color="auto"/>
              </w:divBdr>
            </w:div>
            <w:div w:id="1898391373">
              <w:marLeft w:val="0"/>
              <w:marRight w:val="0"/>
              <w:marTop w:val="0"/>
              <w:marBottom w:val="0"/>
              <w:divBdr>
                <w:top w:val="none" w:sz="0" w:space="0" w:color="auto"/>
                <w:left w:val="none" w:sz="0" w:space="0" w:color="auto"/>
                <w:bottom w:val="none" w:sz="0" w:space="0" w:color="auto"/>
                <w:right w:val="none" w:sz="0" w:space="0" w:color="auto"/>
              </w:divBdr>
            </w:div>
            <w:div w:id="1905488601">
              <w:marLeft w:val="0"/>
              <w:marRight w:val="0"/>
              <w:marTop w:val="0"/>
              <w:marBottom w:val="0"/>
              <w:divBdr>
                <w:top w:val="none" w:sz="0" w:space="0" w:color="auto"/>
                <w:left w:val="none" w:sz="0" w:space="0" w:color="auto"/>
                <w:bottom w:val="none" w:sz="0" w:space="0" w:color="auto"/>
                <w:right w:val="none" w:sz="0" w:space="0" w:color="auto"/>
              </w:divBdr>
            </w:div>
            <w:div w:id="1926910698">
              <w:marLeft w:val="0"/>
              <w:marRight w:val="0"/>
              <w:marTop w:val="0"/>
              <w:marBottom w:val="0"/>
              <w:divBdr>
                <w:top w:val="none" w:sz="0" w:space="0" w:color="auto"/>
                <w:left w:val="none" w:sz="0" w:space="0" w:color="auto"/>
                <w:bottom w:val="none" w:sz="0" w:space="0" w:color="auto"/>
                <w:right w:val="none" w:sz="0" w:space="0" w:color="auto"/>
              </w:divBdr>
            </w:div>
            <w:div w:id="1941722935">
              <w:marLeft w:val="0"/>
              <w:marRight w:val="0"/>
              <w:marTop w:val="0"/>
              <w:marBottom w:val="0"/>
              <w:divBdr>
                <w:top w:val="none" w:sz="0" w:space="0" w:color="auto"/>
                <w:left w:val="none" w:sz="0" w:space="0" w:color="auto"/>
                <w:bottom w:val="none" w:sz="0" w:space="0" w:color="auto"/>
                <w:right w:val="none" w:sz="0" w:space="0" w:color="auto"/>
              </w:divBdr>
            </w:div>
            <w:div w:id="1956784463">
              <w:marLeft w:val="0"/>
              <w:marRight w:val="0"/>
              <w:marTop w:val="0"/>
              <w:marBottom w:val="0"/>
              <w:divBdr>
                <w:top w:val="none" w:sz="0" w:space="0" w:color="auto"/>
                <w:left w:val="none" w:sz="0" w:space="0" w:color="auto"/>
                <w:bottom w:val="none" w:sz="0" w:space="0" w:color="auto"/>
                <w:right w:val="none" w:sz="0" w:space="0" w:color="auto"/>
              </w:divBdr>
            </w:div>
            <w:div w:id="1979266554">
              <w:marLeft w:val="0"/>
              <w:marRight w:val="0"/>
              <w:marTop w:val="0"/>
              <w:marBottom w:val="0"/>
              <w:divBdr>
                <w:top w:val="none" w:sz="0" w:space="0" w:color="auto"/>
                <w:left w:val="none" w:sz="0" w:space="0" w:color="auto"/>
                <w:bottom w:val="none" w:sz="0" w:space="0" w:color="auto"/>
                <w:right w:val="none" w:sz="0" w:space="0" w:color="auto"/>
              </w:divBdr>
            </w:div>
            <w:div w:id="1982035042">
              <w:marLeft w:val="0"/>
              <w:marRight w:val="0"/>
              <w:marTop w:val="0"/>
              <w:marBottom w:val="0"/>
              <w:divBdr>
                <w:top w:val="none" w:sz="0" w:space="0" w:color="auto"/>
                <w:left w:val="none" w:sz="0" w:space="0" w:color="auto"/>
                <w:bottom w:val="none" w:sz="0" w:space="0" w:color="auto"/>
                <w:right w:val="none" w:sz="0" w:space="0" w:color="auto"/>
              </w:divBdr>
            </w:div>
            <w:div w:id="2039507389">
              <w:marLeft w:val="0"/>
              <w:marRight w:val="0"/>
              <w:marTop w:val="0"/>
              <w:marBottom w:val="0"/>
              <w:divBdr>
                <w:top w:val="none" w:sz="0" w:space="0" w:color="auto"/>
                <w:left w:val="none" w:sz="0" w:space="0" w:color="auto"/>
                <w:bottom w:val="none" w:sz="0" w:space="0" w:color="auto"/>
                <w:right w:val="none" w:sz="0" w:space="0" w:color="auto"/>
              </w:divBdr>
            </w:div>
            <w:div w:id="2073388641">
              <w:marLeft w:val="0"/>
              <w:marRight w:val="0"/>
              <w:marTop w:val="0"/>
              <w:marBottom w:val="0"/>
              <w:divBdr>
                <w:top w:val="none" w:sz="0" w:space="0" w:color="auto"/>
                <w:left w:val="none" w:sz="0" w:space="0" w:color="auto"/>
                <w:bottom w:val="none" w:sz="0" w:space="0" w:color="auto"/>
                <w:right w:val="none" w:sz="0" w:space="0" w:color="auto"/>
              </w:divBdr>
            </w:div>
            <w:div w:id="2107649371">
              <w:marLeft w:val="0"/>
              <w:marRight w:val="0"/>
              <w:marTop w:val="0"/>
              <w:marBottom w:val="0"/>
              <w:divBdr>
                <w:top w:val="none" w:sz="0" w:space="0" w:color="auto"/>
                <w:left w:val="none" w:sz="0" w:space="0" w:color="auto"/>
                <w:bottom w:val="none" w:sz="0" w:space="0" w:color="auto"/>
                <w:right w:val="none" w:sz="0" w:space="0" w:color="auto"/>
              </w:divBdr>
            </w:div>
            <w:div w:id="2122066947">
              <w:marLeft w:val="0"/>
              <w:marRight w:val="0"/>
              <w:marTop w:val="0"/>
              <w:marBottom w:val="0"/>
              <w:divBdr>
                <w:top w:val="none" w:sz="0" w:space="0" w:color="auto"/>
                <w:left w:val="none" w:sz="0" w:space="0" w:color="auto"/>
                <w:bottom w:val="none" w:sz="0" w:space="0" w:color="auto"/>
                <w:right w:val="none" w:sz="0" w:space="0" w:color="auto"/>
              </w:divBdr>
            </w:div>
            <w:div w:id="214284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93212">
      <w:bodyDiv w:val="1"/>
      <w:marLeft w:val="0"/>
      <w:marRight w:val="0"/>
      <w:marTop w:val="0"/>
      <w:marBottom w:val="0"/>
      <w:divBdr>
        <w:top w:val="none" w:sz="0" w:space="0" w:color="auto"/>
        <w:left w:val="none" w:sz="0" w:space="0" w:color="auto"/>
        <w:bottom w:val="none" w:sz="0" w:space="0" w:color="auto"/>
        <w:right w:val="none" w:sz="0" w:space="0" w:color="auto"/>
      </w:divBdr>
    </w:div>
    <w:div w:id="1126505211">
      <w:bodyDiv w:val="1"/>
      <w:marLeft w:val="0"/>
      <w:marRight w:val="0"/>
      <w:marTop w:val="0"/>
      <w:marBottom w:val="0"/>
      <w:divBdr>
        <w:top w:val="none" w:sz="0" w:space="0" w:color="auto"/>
        <w:left w:val="none" w:sz="0" w:space="0" w:color="auto"/>
        <w:bottom w:val="none" w:sz="0" w:space="0" w:color="auto"/>
        <w:right w:val="none" w:sz="0" w:space="0" w:color="auto"/>
      </w:divBdr>
    </w:div>
    <w:div w:id="20766649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16</Pages>
  <Words>1580</Words>
  <Characters>9006</Characters>
  <Application>Microsoft Office Word</Application>
  <DocSecurity>0</DocSecurity>
  <Lines>75</Lines>
  <Paragraphs>21</Paragraphs>
  <ScaleCrop>false</ScaleCrop>
  <HeadingPairs>
    <vt:vector size="4" baseType="variant">
      <vt:variant>
        <vt:lpstr>Title</vt:lpstr>
      </vt:variant>
      <vt:variant>
        <vt:i4>1</vt:i4>
      </vt:variant>
      <vt:variant>
        <vt:lpstr>Headings</vt:lpstr>
      </vt:variant>
      <vt:variant>
        <vt:i4>23</vt:i4>
      </vt:variant>
    </vt:vector>
  </HeadingPairs>
  <TitlesOfParts>
    <vt:vector size="24" baseType="lpstr">
      <vt:lpstr/>
      <vt:lpstr>KATA PENGANTAR</vt:lpstr>
      <vt:lpstr>DAFTAR ISI</vt:lpstr>
      <vt:lpstr>BAB I Gambaran Umum</vt:lpstr>
      <vt:lpstr>    1.1 Deskripsi Program</vt:lpstr>
      <vt:lpstr>    1.2 Fitur Aplikasi</vt:lpstr>
      <vt:lpstr>BAB II IDENTIFIKASI DAN KEBUTUHAN</vt:lpstr>
      <vt:lpstr>    2.1 Identifikasi Pengguna</vt:lpstr>
      <vt:lpstr>    2.2 Kebutuhan Fungsional</vt:lpstr>
      <vt:lpstr>BAB III SKENARIO DAN DIAGRAM</vt:lpstr>
      <vt:lpstr>    3.1 Skenario Use Case</vt:lpstr>
      <vt:lpstr>    Use Case Diagram</vt:lpstr>
      <vt:lpstr>    3.3 Activity Diagram</vt:lpstr>
      <vt:lpstr>    3.4 Class Diagram</vt:lpstr>
      <vt:lpstr>Antarmuka Aplikasi</vt:lpstr>
      <vt:lpstr>    1. Halaman Beranda Publik (Hero Section)</vt:lpstr>
      <vt:lpstr>    2. Portal Log in Autentikasi Pengguna</vt:lpstr>
      <vt:lpstr>    3. Gerbang Pendaftaran (Register Siswa)</vt:lpstr>
      <vt:lpstr>    4. Halaman Dashboard Admin</vt:lpstr>
      <vt:lpstr>    . Panel Pengelolaan Laporan (Admin)</vt:lpstr>
      <vt:lpstr>    6. Ruang Detail Tindak Lanjut Kasus (Admin)</vt:lpstr>
      <vt:lpstr>    7. Manajemen Kategori Bullying</vt:lpstr>
      <vt:lpstr>    8. Formulir Pengaduan Publik/Anonim dan Siswa</vt:lpstr>
      <vt:lpstr>    9. Fitur Pelacakan Laporan (Tracking Tracker)</vt:lpstr>
    </vt:vector>
  </TitlesOfParts>
  <Manager/>
  <Company/>
  <LinksUpToDate>false</LinksUpToDate>
  <CharactersWithSpaces>10565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user</cp:lastModifiedBy>
  <cp:revision>23</cp:revision>
  <dcterms:created xsi:type="dcterms:W3CDTF">2026-04-09T11:48:00Z</dcterms:created>
  <dcterms:modified xsi:type="dcterms:W3CDTF">2026-04-09T13:08:00Z</dcterms:modified>
  <cp:category/>
</cp:coreProperties>
</file>